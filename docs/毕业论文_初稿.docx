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440"/>
      </w:pPr>
      <w:r>
        <w:rPr>
          <w:rFonts w:ascii="Times New Roman" w:hAnsi="Times New Roman" w:eastAsia="黑体"/>
          <w:b/>
          <w:sz w:val="24"/>
        </w:rPr>
        <w:t>摘要：</w:t>
      </w:r>
      <w:r>
        <w:rPr>
          <w:rFonts w:ascii="Times New Roman" w:hAnsi="Times New Roman" w:eastAsia="宋体"/>
          <w:sz w:val="24"/>
        </w:rPr>
        <w:t>随着云计算和分布式系统的快速发展，企业IT基础设施管理面临着日益复杂的挑战。传统的服务器监控系统往往只能提供基础的性能指标采集和简单的阈值告警，缺乏智能化的决策能力和全面的日志分析功能。本文设计并实现了一个基于云原生架构与Dify低代码平台的分布式服务器智能管控平台，通过集成现代化技术栈，实现了服务器资源的实时监控、智能告警决策、日志管理与分析等功能。系统采用Flask框架构建后端服务，Vue 3开发前端界面，使用MySQL存储元数据、Redis缓存实时数据、Elasticsearch管理日志数据，并通过Dify平台实现基于大语言模型的智能决策。系统支持动态配置告警阈值、自动化邮件通知、操作审计、服务器分组管理等企业级功能，为运维人员提供了一个全面、智能、易用的服务器管控解决方案。实践表明，该系统能够有效提升IT基础设施的监控效率和管理水平，减少人工干预，提高故障响应速度。</w:t>
      </w:r>
    </w:p>
    <w:p>
      <w:pPr>
        <w:spacing w:lineRule="exact" w:line="440"/>
      </w:pPr>
      <w:r>
        <w:rPr>
          <w:rFonts w:ascii="Times New Roman" w:hAnsi="Times New Roman" w:eastAsia="黑体"/>
          <w:b/>
          <w:sz w:val="24"/>
        </w:rPr>
        <w:t>关键词：</w:t>
      </w:r>
      <w:r>
        <w:rPr>
          <w:rFonts w:ascii="Times New Roman" w:hAnsi="Times New Roman" w:eastAsia="宋体"/>
          <w:sz w:val="24"/>
        </w:rPr>
        <w:t>服务器监控；智能告警；Dify；低代码平台；云原生；日志管理</w:t>
      </w:r>
    </w:p>
    <w:p>
      <w:pPr>
        <w:spacing w:lineRule="exact" w:line="440"/>
      </w:pPr>
      <w:r>
        <w:rPr>
          <w:rFonts w:ascii="Times New Roman" w:hAnsi="Times New Roman" w:eastAsia="黑体"/>
          <w:b/>
          <w:sz w:val="24"/>
        </w:rPr>
        <w:t>Abstract：</w:t>
      </w:r>
      <w:r>
        <w:rPr>
          <w:rFonts w:ascii="Times New Roman" w:hAnsi="Times New Roman" w:eastAsia="宋体"/>
          <w:sz w:val="24"/>
        </w:rPr>
        <w:t xml:space="preserve"> With the rapid development of cloud computing and distributed systems, enterprise IT infrastructure management faces increasingly complex challenges. Traditional server monitoring systems often only provide basic performance metric collection and simple threshold-based alerts, lacking intelligent decision-making capabilities and comprehensive log analysis functions. This paper designs and implements a distributed server intelligent management platform based on cloud-native architecture and Dify low-code platform. By integrating modern technology stack, it realizes real-time server resource monitoring, intelligent alert decision-making, log management and analysis. The system uses Flask framework to build backend services, Vue 3 to develop frontend interface, MySQL to store metadata, Redis to cache real-time data, Elasticsearch to manage log data, and implements intelligent decision-making based on large language models through Dify platform. The system supports enterprise-level functions such as dynamic alert threshold configuration, automated email notification, operation audit, and server group management, providing operation and maintenance personnel with a comprehensive, intelligent and easy-to-use server management solution. Practice shows that the system can effectively improve the monitoring efficiency and management level of IT infrastructure, reduce manual intervention, and improve fault response speed.</w:t>
      </w:r>
    </w:p>
    <w:p>
      <w:pPr>
        <w:spacing w:lineRule="exact" w:line="440"/>
      </w:pPr>
      <w:r>
        <w:rPr>
          <w:rFonts w:ascii="Times New Roman" w:hAnsi="Times New Roman" w:eastAsia="黑体"/>
          <w:b/>
          <w:sz w:val="24"/>
        </w:rPr>
        <w:t>Key words：</w:t>
      </w:r>
      <w:r>
        <w:rPr>
          <w:rFonts w:ascii="Times New Roman" w:hAnsi="Times New Roman" w:eastAsia="宋体"/>
          <w:sz w:val="24"/>
        </w:rPr>
        <w:t xml:space="preserve"> Server Monitoring; Intelligent Alert; Dify; Low-code Platform; Cloud Native; Log Management</w:t>
      </w:r>
    </w:p>
    <w:p>
      <w:pPr>
        <w:spacing w:before="240" w:after="120"/>
      </w:pPr>
      <w:r>
        <w:rPr>
          <w:rFonts w:ascii="Times New Roman" w:hAnsi="Times New Roman" w:eastAsia="黑体"/>
          <w:b/>
          <w:sz w:val="30"/>
        </w:rPr>
        <w:t>1 绪论</w:t>
      </w:r>
    </w:p>
    <w:p>
      <w:pPr>
        <w:spacing w:before="120" w:after="120"/>
      </w:pPr>
      <w:r>
        <w:rPr>
          <w:rFonts w:ascii="Times New Roman" w:hAnsi="Times New Roman" w:eastAsia="黑体"/>
          <w:b/>
          <w:sz w:val="28"/>
        </w:rPr>
        <w:t>1.1 背景分析</w:t>
      </w:r>
    </w:p>
    <w:p>
      <w:pPr>
        <w:spacing w:lineRule="exact" w:line="440"/>
        <w:ind w:firstLine="480"/>
      </w:pPr>
      <w:r>
        <w:rPr>
          <w:rFonts w:ascii="Times New Roman" w:hAnsi="Times New Roman" w:eastAsia="宋体"/>
          <w:sz w:val="24"/>
        </w:rPr>
        <w:t>随着互联网技术的快速发展和企业数字化转型的深入推进，服务器作为IT基础设施的核心组成部分，其规模和复杂度不断增加。传统的人工巡检和简单监控工具已经无法满足现代企业对服务器管理的需求。一方面，企业服务器数量从几台增长到成百上千台，分布在不同的机房和云平台；另一方面，业务系统对服务器性能和稳定性的要求越来越高，任何故障都可能造成严重的经济损失和用户体验下降。</w:t>
      </w:r>
    </w:p>
    <w:p>
      <w:pPr>
        <w:spacing w:lineRule="exact" w:line="440"/>
        <w:ind w:firstLine="480"/>
      </w:pPr>
      <w:r>
        <w:rPr>
          <w:rFonts w:ascii="Times New Roman" w:hAnsi="Times New Roman" w:eastAsia="宋体"/>
          <w:sz w:val="24"/>
        </w:rPr>
        <w:t>当前服务器监控领域存在以下主要问题：首先，传统监控系统只能提供基础的性能指标采集，告警规则固化，缺乏智能化的决策能力，导致误报率高、运维人员疲于应对；其次，监控数据与日志数据割裂，故障定位需要在多个系统之间切换查询，效率低下；再次，现有商业监控软件价格昂贵，中小企业难以承受，而开源方案又往往需要大量定制开发。</w:t>
      </w:r>
    </w:p>
    <w:p>
      <w:pPr>
        <w:spacing w:lineRule="exact" w:line="440"/>
        <w:ind w:firstLine="480"/>
      </w:pPr>
      <w:r>
        <w:rPr>
          <w:rFonts w:ascii="Times New Roman" w:hAnsi="Times New Roman" w:eastAsia="宋体"/>
          <w:sz w:val="24"/>
        </w:rPr>
        <w:t>在此背景下，低代码平台的兴起为监控系统的智能化提供了新的思路。Dify作为一个开源的大语言模型应用开发平台，能够通过可视化工作流将复杂的决策逻辑进行编排，结合大语言模型的理解和推理能力，实现更加智能和人性化的告警决策。同时，云原生技术的成熟使得系统部署和扩展变得更加灵活高效。</w:t>
      </w:r>
    </w:p>
    <w:p>
      <w:pPr>
        <w:spacing w:before="120" w:after="120"/>
      </w:pPr>
      <w:r>
        <w:rPr>
          <w:rFonts w:ascii="Times New Roman" w:hAnsi="Times New Roman" w:eastAsia="黑体"/>
          <w:b/>
          <w:sz w:val="28"/>
        </w:rPr>
        <w:t>1.2 研究目的与意义</w:t>
      </w:r>
    </w:p>
    <w:p>
      <w:pPr>
        <w:spacing w:lineRule="exact" w:line="440"/>
        <w:ind w:firstLine="480"/>
      </w:pPr>
      <w:r>
        <w:rPr>
          <w:rFonts w:ascii="Times New Roman" w:hAnsi="Times New Roman" w:eastAsia="宋体"/>
          <w:sz w:val="24"/>
        </w:rPr>
        <w:t>本课题旨在设计并实现一个基于云原生架构与Dify低代码平台的分布式服务器智能管控平台，通过集成现代化技术栈，解决传统监控系统存在的问题，为企业提供一个智能、全面、易用的服务器管理解决方案。</w:t>
      </w:r>
    </w:p>
    <w:p>
      <w:pPr>
        <w:spacing w:lineRule="exact" w:line="440"/>
        <w:ind w:firstLine="480"/>
      </w:pPr>
      <w:r>
        <w:rPr>
          <w:rFonts w:ascii="Times New Roman" w:hAnsi="Times New Roman" w:eastAsia="宋体"/>
          <w:sz w:val="24"/>
        </w:rPr>
        <w:t>研究的主要目的包括：</w:t>
      </w:r>
    </w:p>
    <w:p>
      <w:pPr>
        <w:spacing w:lineRule="exact" w:line="440"/>
        <w:ind w:firstLine="480"/>
      </w:pPr>
      <w:r>
        <w:rPr>
          <w:rFonts w:ascii="Times New Roman" w:hAnsi="Times New Roman" w:eastAsia="宋体"/>
          <w:sz w:val="24"/>
        </w:rPr>
        <w:t>（1）构建一个高性能的监控数据采集与存储系统，支持分布式环境下的实时数据上报和查询。</w:t>
      </w:r>
    </w:p>
    <w:p>
      <w:pPr>
        <w:spacing w:lineRule="exact" w:line="440"/>
        <w:ind w:firstLine="480"/>
      </w:pPr>
      <w:r>
        <w:rPr>
          <w:rFonts w:ascii="Times New Roman" w:hAnsi="Times New Roman" w:eastAsia="宋体"/>
          <w:sz w:val="24"/>
        </w:rPr>
        <w:t>（2）设计灵活的告警配置机制，支持动态阈值设定和多维度告警规则。</w:t>
      </w:r>
    </w:p>
    <w:p>
      <w:pPr>
        <w:spacing w:lineRule="exact" w:line="440"/>
        <w:ind w:firstLine="480"/>
      </w:pPr>
      <w:r>
        <w:rPr>
          <w:rFonts w:ascii="Times New Roman" w:hAnsi="Times New Roman" w:eastAsia="宋体"/>
          <w:sz w:val="24"/>
        </w:rPr>
        <w:t>（3）集成Dify平台实现智能告警决策，利用大语言模型提高告警准确性和可解释性。</w:t>
      </w:r>
    </w:p>
    <w:p>
      <w:pPr>
        <w:spacing w:lineRule="exact" w:line="440"/>
        <w:ind w:firstLine="480"/>
      </w:pPr>
      <w:r>
        <w:rPr>
          <w:rFonts w:ascii="Times New Roman" w:hAnsi="Times New Roman" w:eastAsia="宋体"/>
          <w:sz w:val="24"/>
        </w:rPr>
        <w:t>（4）整合日志管理功能，实现监控数据与日志数据的关联分析。</w:t>
      </w:r>
    </w:p>
    <w:p>
      <w:pPr>
        <w:spacing w:lineRule="exact" w:line="440"/>
        <w:ind w:firstLine="480"/>
      </w:pPr>
      <w:r>
        <w:rPr>
          <w:rFonts w:ascii="Times New Roman" w:hAnsi="Times New Roman" w:eastAsia="宋体"/>
          <w:sz w:val="24"/>
        </w:rPr>
        <w:t>（5）提供完善的用户权限管理和操作审计功能，满足企业安全合规要求。</w:t>
      </w:r>
    </w:p>
    <w:p>
      <w:pPr>
        <w:spacing w:lineRule="exact" w:line="440"/>
        <w:ind w:firstLine="480"/>
      </w:pPr>
      <w:r>
        <w:rPr>
          <w:rFonts w:ascii="Times New Roman" w:hAnsi="Times New Roman" w:eastAsia="宋体"/>
          <w:sz w:val="24"/>
        </w:rPr>
        <w:t>本研究的意义在于：</w:t>
      </w:r>
    </w:p>
    <w:p>
      <w:pPr>
        <w:spacing w:lineRule="exact" w:line="440"/>
        <w:ind w:firstLine="480"/>
      </w:pPr>
      <w:r>
        <w:rPr>
          <w:rFonts w:ascii="Times New Roman" w:hAnsi="Times New Roman" w:eastAsia="宋体"/>
          <w:sz w:val="24"/>
        </w:rPr>
        <w:t>理论意义：探索低代码平台和大语言模型在运维监控领域的应用模式，为智能运维系统的设计提供参考。</w:t>
      </w:r>
    </w:p>
    <w:p>
      <w:pPr>
        <w:spacing w:lineRule="exact" w:line="440"/>
        <w:ind w:firstLine="480"/>
      </w:pPr>
      <w:r>
        <w:rPr>
          <w:rFonts w:ascii="Times New Roman" w:hAnsi="Times New Roman" w:eastAsia="宋体"/>
          <w:sz w:val="24"/>
        </w:rPr>
        <w:t>实践意义：为企业提供一个开源、低成本、高效能的服务器监控解决方案，降低运维成本，提高运维效率，减少系统故障对业务的影响。</w:t>
      </w:r>
    </w:p>
    <w:p>
      <w:pPr>
        <w:spacing w:before="120" w:after="120"/>
      </w:pPr>
      <w:r>
        <w:rPr>
          <w:rFonts w:ascii="Times New Roman" w:hAnsi="Times New Roman" w:eastAsia="黑体"/>
          <w:b/>
          <w:sz w:val="28"/>
        </w:rPr>
        <w:t>1.3 国内外研究现状</w:t>
      </w:r>
    </w:p>
    <w:p>
      <w:pPr>
        <w:spacing w:before="60" w:after="60"/>
      </w:pPr>
      <w:r>
        <w:rPr>
          <w:rFonts w:ascii="Times New Roman" w:hAnsi="Times New Roman" w:eastAsia="黑体"/>
          <w:b/>
          <w:sz w:val="24"/>
        </w:rPr>
        <w:t>1.3.1 服务器监控技术研究现状</w:t>
      </w:r>
    </w:p>
    <w:p>
      <w:pPr>
        <w:spacing w:lineRule="exact" w:line="440"/>
        <w:ind w:firstLine="480"/>
      </w:pPr>
      <w:r>
        <w:rPr>
          <w:rFonts w:ascii="Times New Roman" w:hAnsi="Times New Roman" w:eastAsia="宋体"/>
          <w:sz w:val="24"/>
        </w:rPr>
        <w:t>在服务器监控领域，国内外已有多种成熟的解决方案。国外的代表性产品包括Nagios、Zabbix、Prometheus等开源监控系统，以及Datadog、New Relic等商业监控平台。Nagios作为老牌监控工具，具有丰富的插件生态；Zabbix提供了完整的监控告警解决方案；Prometheus作为云原生监控的事实标准，具有强大的时序数据存储和查询能力。</w:t>
      </w:r>
    </w:p>
    <w:p>
      <w:pPr>
        <w:spacing w:lineRule="exact" w:line="440"/>
        <w:ind w:firstLine="480"/>
      </w:pPr>
      <w:r>
        <w:rPr>
          <w:rFonts w:ascii="Times New Roman" w:hAnsi="Times New Roman" w:eastAsia="宋体"/>
          <w:sz w:val="24"/>
        </w:rPr>
        <w:t>国内的监控产品主要有阿里云的云监控、腾讯云的云监控、华为云的应用运维管理等商业服务，以及开源的夜莺监控、Cat等。这些系统在功能上已经比较完善，但普遍存在成本高、定制难度大、智能化程度不足等问题。</w:t>
      </w:r>
    </w:p>
    <w:p>
      <w:pPr>
        <w:spacing w:before="60" w:after="60"/>
      </w:pPr>
      <w:r>
        <w:rPr>
          <w:rFonts w:ascii="Times New Roman" w:hAnsi="Times New Roman" w:eastAsia="黑体"/>
          <w:b/>
          <w:sz w:val="24"/>
        </w:rPr>
        <w:t>1.3.2 智能运维研究现状</w:t>
      </w:r>
    </w:p>
    <w:p>
      <w:pPr>
        <w:spacing w:lineRule="exact" w:line="440"/>
        <w:ind w:firstLine="480"/>
      </w:pPr>
      <w:r>
        <w:rPr>
          <w:rFonts w:ascii="Times New Roman" w:hAnsi="Times New Roman" w:eastAsia="宋体"/>
          <w:sz w:val="24"/>
        </w:rPr>
        <w:t>AIOps（智能运维）是近年来兴起的研究热点。国内外科技公司和研究机构在异常检测、根因分析、故障预测等方面进行了大量探索。百度、阿里巴巴、腾讯等互联网公司基于机器学习算法构建了智能运维平台，但这些方案往往与企业内部系统深度绑定，难以推广应用。</w:t>
      </w:r>
    </w:p>
    <w:p>
      <w:pPr>
        <w:spacing w:lineRule="exact" w:line="440"/>
        <w:ind w:firstLine="480"/>
      </w:pPr>
      <w:r>
        <w:rPr>
          <w:rFonts w:ascii="Times New Roman" w:hAnsi="Times New Roman" w:eastAsia="宋体"/>
          <w:sz w:val="24"/>
        </w:rPr>
        <w:t>大语言模型的出现为智能运维带来了新的可能性。ChatGPT、Claude等模型展现出强大的理解和推理能力，能够理解复杂的运维场景，提供更加人性化的决策建议。Dify等低代码平台降低了大语言模型的应用门槛，使得中小企业也能够构建智能化的运维系统。</w:t>
      </w:r>
    </w:p>
    <w:p>
      <w:pPr>
        <w:spacing w:before="60" w:after="60"/>
      </w:pPr>
      <w:r>
        <w:rPr>
          <w:rFonts w:ascii="Times New Roman" w:hAnsi="Times New Roman" w:eastAsia="黑体"/>
          <w:b/>
          <w:sz w:val="24"/>
        </w:rPr>
        <w:t>1.3.3 低代码平台研究现状</w:t>
      </w:r>
    </w:p>
    <w:p>
      <w:pPr>
        <w:spacing w:lineRule="exact" w:line="440"/>
        <w:ind w:firstLine="480"/>
      </w:pPr>
      <w:r>
        <w:rPr>
          <w:rFonts w:ascii="Times New Roman" w:hAnsi="Times New Roman" w:eastAsia="宋体"/>
          <w:sz w:val="24"/>
        </w:rPr>
        <w:t>低代码开发平台通过可视化的方式降低应用开发门槛，提高开发效率。国外的代表性产品包括OutSystems、Mendix、Microsoft Power Apps等，国内有宜搭、氚云、简道云等。Dify作为专注于大语言模型应用开发的低代码平台，提供了工作流编排、知识库管理、模型集成等功能，特别适合构建需要复杂决策逻辑的智能应用。</w:t>
      </w:r>
    </w:p>
    <w:p>
      <w:pPr>
        <w:spacing w:before="120" w:after="120"/>
      </w:pPr>
      <w:r>
        <w:rPr>
          <w:rFonts w:ascii="Times New Roman" w:hAnsi="Times New Roman" w:eastAsia="黑体"/>
          <w:b/>
          <w:sz w:val="28"/>
        </w:rPr>
        <w:t>1.4 研究内容</w:t>
      </w:r>
    </w:p>
    <w:p>
      <w:pPr>
        <w:spacing w:lineRule="exact" w:line="440"/>
        <w:ind w:firstLine="480"/>
      </w:pPr>
      <w:r>
        <w:rPr>
          <w:rFonts w:ascii="Times New Roman" w:hAnsi="Times New Roman" w:eastAsia="宋体"/>
          <w:sz w:val="24"/>
        </w:rPr>
        <w:t>本课题的主要研究内容包括：</w:t>
      </w:r>
    </w:p>
    <w:p>
      <w:pPr>
        <w:spacing w:lineRule="exact" w:line="440"/>
        <w:ind w:firstLine="480"/>
      </w:pPr>
      <w:r>
        <w:rPr>
          <w:rFonts w:ascii="Times New Roman" w:hAnsi="Times New Roman" w:eastAsia="宋体"/>
          <w:sz w:val="24"/>
        </w:rPr>
        <w:t>（1）系统架构设计：设计基于云原生的分布式监控系统架构，包括数据采集层、业务逻辑层、数据存储层、智能决策层和前端展示层。</w:t>
      </w:r>
    </w:p>
    <w:p>
      <w:pPr>
        <w:spacing w:lineRule="exact" w:line="440"/>
        <w:ind w:firstLine="480"/>
      </w:pPr>
      <w:r>
        <w:rPr>
          <w:rFonts w:ascii="Times New Roman" w:hAnsi="Times New Roman" w:eastAsia="宋体"/>
          <w:sz w:val="24"/>
        </w:rPr>
        <w:t>（2）监控数据采集与处理：开发轻量级监控Agent，实现CPU、内存、磁盘等性能指标的实时采集；设计高效的数据上报和存储机制。</w:t>
      </w:r>
    </w:p>
    <w:p>
      <w:pPr>
        <w:spacing w:lineRule="exact" w:line="440"/>
        <w:ind w:firstLine="480"/>
      </w:pPr>
      <w:r>
        <w:rPr>
          <w:rFonts w:ascii="Times New Roman" w:hAnsi="Times New Roman" w:eastAsia="宋体"/>
          <w:sz w:val="24"/>
        </w:rPr>
        <w:t>（3）智能告警决策系统：基于Dify平台设计告警决策工作流，实现多维度指标分析、趋势判断、告警级别确定等功能。</w:t>
      </w:r>
    </w:p>
    <w:p>
      <w:pPr>
        <w:spacing w:lineRule="exact" w:line="440"/>
        <w:ind w:firstLine="480"/>
      </w:pPr>
      <w:r>
        <w:rPr>
          <w:rFonts w:ascii="Times New Roman" w:hAnsi="Times New Roman" w:eastAsia="宋体"/>
          <w:sz w:val="24"/>
        </w:rPr>
        <w:t>（4）日志管理与分析：集成Elasticsearch实现日志的存储、检索和分析；设计监控数据与日志数据的关联机制。</w:t>
      </w:r>
    </w:p>
    <w:p>
      <w:pPr>
        <w:spacing w:lineRule="exact" w:line="440"/>
        <w:ind w:firstLine="480"/>
      </w:pPr>
      <w:r>
        <w:rPr>
          <w:rFonts w:ascii="Times New Roman" w:hAnsi="Times New Roman" w:eastAsia="宋体"/>
          <w:sz w:val="24"/>
        </w:rPr>
        <w:t>（5）用户权限与审计：实现基于角色的权限控制（RBAC）；设计操作审计日志记录和查询功能。</w:t>
      </w:r>
    </w:p>
    <w:p>
      <w:pPr>
        <w:spacing w:lineRule="exact" w:line="440"/>
        <w:ind w:firstLine="480"/>
      </w:pPr>
      <w:r>
        <w:rPr>
          <w:rFonts w:ascii="Times New Roman" w:hAnsi="Times New Roman" w:eastAsia="宋体"/>
          <w:sz w:val="24"/>
        </w:rPr>
        <w:t>（6）前端可视化：开发基于Vue 3的现代化用户界面，提供实时监控看板、告警管理、决策历史、日志查询等功能模块。</w:t>
      </w:r>
    </w:p>
    <w:p>
      <w:pPr>
        <w:spacing w:before="120" w:after="120"/>
      </w:pPr>
      <w:r>
        <w:rPr>
          <w:rFonts w:ascii="Times New Roman" w:hAnsi="Times New Roman" w:eastAsia="黑体"/>
          <w:b/>
          <w:sz w:val="28"/>
        </w:rPr>
        <w:t>1.5 论文组织架构</w:t>
      </w:r>
    </w:p>
    <w:p>
      <w:pPr>
        <w:spacing w:lineRule="exact" w:line="440"/>
        <w:ind w:firstLine="480"/>
      </w:pPr>
      <w:r>
        <w:rPr>
          <w:rFonts w:ascii="Times New Roman" w:hAnsi="Times New Roman" w:eastAsia="宋体"/>
          <w:sz w:val="24"/>
        </w:rPr>
        <w:t>本论文共分为六章：</w:t>
      </w:r>
    </w:p>
    <w:p>
      <w:pPr>
        <w:spacing w:lineRule="exact" w:line="440"/>
        <w:ind w:firstLine="480"/>
      </w:pPr>
      <w:r>
        <w:rPr>
          <w:rFonts w:ascii="Times New Roman" w:hAnsi="Times New Roman" w:eastAsia="宋体"/>
          <w:sz w:val="24"/>
        </w:rPr>
        <w:t>第1章为绪论，介绍课题的研究背景、目的意义、国内外研究现状、研究内容和论文结构。</w:t>
      </w:r>
    </w:p>
    <w:p>
      <w:pPr>
        <w:spacing w:lineRule="exact" w:line="440"/>
        <w:ind w:firstLine="480"/>
      </w:pPr>
      <w:r>
        <w:rPr>
          <w:rFonts w:ascii="Times New Roman" w:hAnsi="Times New Roman" w:eastAsia="宋体"/>
          <w:sz w:val="24"/>
        </w:rPr>
        <w:t>第2章为相关理论和技术，介绍系统开发涉及的主要技术，包括Python Flask框架、Vue.js前端框架、MySQL数据库、Elasticsearch、Dify平台等。</w:t>
      </w:r>
    </w:p>
    <w:p>
      <w:pPr>
        <w:spacing w:lineRule="exact" w:line="440"/>
        <w:ind w:firstLine="480"/>
      </w:pPr>
      <w:r>
        <w:rPr>
          <w:rFonts w:ascii="Times New Roman" w:hAnsi="Times New Roman" w:eastAsia="宋体"/>
          <w:sz w:val="24"/>
        </w:rPr>
        <w:t>第3章为系统分析，进行可行性分析和需求分析，明确系统的功能需求和非功能需求。</w:t>
      </w:r>
    </w:p>
    <w:p>
      <w:pPr>
        <w:spacing w:lineRule="exact" w:line="440"/>
        <w:ind w:firstLine="480"/>
      </w:pPr>
      <w:r>
        <w:rPr>
          <w:rFonts w:ascii="Times New Roman" w:hAnsi="Times New Roman" w:eastAsia="宋体"/>
          <w:sz w:val="24"/>
        </w:rPr>
        <w:t>第4章为系统设计，详细阐述系统的整体架构、功能模块设计、数据库设计等。</w:t>
      </w:r>
    </w:p>
    <w:p>
      <w:pPr>
        <w:spacing w:lineRule="exact" w:line="440"/>
        <w:ind w:firstLine="480"/>
      </w:pPr>
      <w:r>
        <w:rPr>
          <w:rFonts w:ascii="Times New Roman" w:hAnsi="Times New Roman" w:eastAsia="宋体"/>
          <w:sz w:val="24"/>
        </w:rPr>
        <w:t>第5章为系统实现，展示系统的开发环境、核心功能的具体实现过程和关键代码。</w:t>
      </w:r>
    </w:p>
    <w:p>
      <w:pPr>
        <w:spacing w:lineRule="exact" w:line="440"/>
        <w:ind w:firstLine="480"/>
      </w:pPr>
      <w:r>
        <w:rPr>
          <w:rFonts w:ascii="Times New Roman" w:hAnsi="Times New Roman" w:eastAsia="宋体"/>
          <w:sz w:val="24"/>
        </w:rPr>
        <w:t>第6章为系统测试，介绍测试方法、测试用例和测试结果。</w:t>
      </w:r>
    </w:p>
    <w:p>
      <w:pPr>
        <w:spacing w:lineRule="exact" w:line="440"/>
        <w:ind w:firstLine="480"/>
      </w:pPr>
      <w:r>
        <w:rPr>
          <w:rFonts w:ascii="Times New Roman" w:hAnsi="Times New Roman" w:eastAsia="宋体"/>
          <w:sz w:val="24"/>
        </w:rPr>
        <w:t>最后是结论及展望、参考文献和致谢。</w:t>
      </w:r>
    </w:p>
    <w:p>
      <w:pPr>
        <w:spacing w:before="240" w:after="120"/>
      </w:pPr>
      <w:r>
        <w:rPr>
          <w:rFonts w:ascii="Times New Roman" w:hAnsi="Times New Roman" w:eastAsia="黑体"/>
          <w:b/>
          <w:sz w:val="30"/>
        </w:rPr>
        <w:t>2 相关理论和技术</w:t>
      </w:r>
    </w:p>
    <w:p>
      <w:pPr>
        <w:spacing w:before="120" w:after="120"/>
      </w:pPr>
      <w:r>
        <w:rPr>
          <w:rFonts w:ascii="Times New Roman" w:hAnsi="Times New Roman" w:eastAsia="黑体"/>
          <w:b/>
          <w:sz w:val="28"/>
        </w:rPr>
        <w:t>2.1 Python Flask框架</w:t>
      </w:r>
    </w:p>
    <w:p>
      <w:pPr>
        <w:spacing w:lineRule="exact" w:line="440"/>
        <w:ind w:firstLine="480"/>
      </w:pPr>
      <w:r>
        <w:rPr>
          <w:rFonts w:ascii="Times New Roman" w:hAnsi="Times New Roman" w:eastAsia="宋体"/>
          <w:sz w:val="24"/>
        </w:rPr>
        <w:t>Flask是一个轻量级的Python Web框架，由Armin Ronacher开发。Flask采用WSGI（Web Server Gateway Interface）标准，核心简洁但可扩展性强，被称为"微框架"（Microframework）。Flask的主要特点包括：</w:t>
      </w:r>
    </w:p>
    <w:p>
      <w:pPr>
        <w:spacing w:lineRule="exact" w:line="440"/>
        <w:ind w:firstLine="480"/>
      </w:pPr>
      <w:r>
        <w:rPr>
          <w:rFonts w:ascii="Times New Roman" w:hAnsi="Times New Roman" w:eastAsia="宋体"/>
          <w:sz w:val="24"/>
        </w:rPr>
        <w:t>（1）简洁灵活：核心功能精简，不强制使用特定的ORM、模板引擎等组件，开发者可以根据需求自由选择。</w:t>
      </w:r>
    </w:p>
    <w:p>
      <w:pPr>
        <w:spacing w:lineRule="exact" w:line="440"/>
        <w:ind w:firstLine="480"/>
      </w:pPr>
      <w:r>
        <w:rPr>
          <w:rFonts w:ascii="Times New Roman" w:hAnsi="Times New Roman" w:eastAsia="宋体"/>
          <w:sz w:val="24"/>
        </w:rPr>
        <w:t>（2）易于学习：API设计简单直观，文档完善，适合快速原型开发和小型项目。</w:t>
      </w:r>
    </w:p>
    <w:p>
      <w:pPr>
        <w:spacing w:lineRule="exact" w:line="440"/>
        <w:ind w:firstLine="480"/>
      </w:pPr>
      <w:r>
        <w:rPr>
          <w:rFonts w:ascii="Times New Roman" w:hAnsi="Times New Roman" w:eastAsia="宋体"/>
          <w:sz w:val="24"/>
        </w:rPr>
        <w:t>（3）扩展丰富：拥有大量第三方扩展，如Flask-SQLAlchemy、Flask-RESTful、Flask-JWT等，可以方便地添加各种功能。</w:t>
      </w:r>
    </w:p>
    <w:p>
      <w:pPr>
        <w:spacing w:lineRule="exact" w:line="440"/>
        <w:ind w:firstLine="480"/>
      </w:pPr>
      <w:r>
        <w:rPr>
          <w:rFonts w:ascii="Times New Roman" w:hAnsi="Times New Roman" w:eastAsia="宋体"/>
          <w:sz w:val="24"/>
        </w:rPr>
        <w:t>（4）调试方便：内置开发服务器和调试器，支持热重载，便于开发调试。</w:t>
      </w:r>
    </w:p>
    <w:p>
      <w:pPr>
        <w:spacing w:lineRule="exact" w:line="440"/>
        <w:ind w:firstLine="480"/>
      </w:pPr>
      <w:r>
        <w:rPr>
          <w:rFonts w:ascii="Times New Roman" w:hAnsi="Times New Roman" w:eastAsia="宋体"/>
          <w:sz w:val="24"/>
        </w:rPr>
        <w:t>本系统使用Flask构建RESTful API后端，通过Flask-SQLAlchemy进行数据库操作，Flask-JWT-Extended实现用户认证，Flask-CORS处理跨域请求。</w:t>
      </w:r>
    </w:p>
    <w:p>
      <w:pPr>
        <w:spacing w:before="120" w:after="120"/>
      </w:pPr>
      <w:r>
        <w:rPr>
          <w:rFonts w:ascii="Times New Roman" w:hAnsi="Times New Roman" w:eastAsia="黑体"/>
          <w:b/>
          <w:sz w:val="28"/>
        </w:rPr>
        <w:t>2.2 Vue.js前端框架</w:t>
      </w:r>
    </w:p>
    <w:p>
      <w:pPr>
        <w:spacing w:lineRule="exact" w:line="440"/>
        <w:ind w:firstLine="480"/>
      </w:pPr>
      <w:r>
        <w:rPr>
          <w:rFonts w:ascii="Times New Roman" w:hAnsi="Times New Roman" w:eastAsia="宋体"/>
          <w:sz w:val="24"/>
        </w:rPr>
        <w:t>Vue.js是一个用于构建用户界面的渐进式JavaScript框架，由尤雨溪创建。Vue 3是其最新版本，带来了显著的性能提升和新特性。Vue.js的主要特点包括：</w:t>
      </w:r>
    </w:p>
    <w:p>
      <w:pPr>
        <w:spacing w:lineRule="exact" w:line="440"/>
        <w:ind w:firstLine="480"/>
      </w:pPr>
      <w:r>
        <w:rPr>
          <w:rFonts w:ascii="Times New Roman" w:hAnsi="Times New Roman" w:eastAsia="宋体"/>
          <w:sz w:val="24"/>
        </w:rPr>
        <w:t>（1）组件化开发：将界面拆分为独立可复用的组件，提高代码复用性和可维护性。</w:t>
      </w:r>
    </w:p>
    <w:p>
      <w:pPr>
        <w:spacing w:lineRule="exact" w:line="440"/>
        <w:ind w:firstLine="480"/>
      </w:pPr>
      <w:r>
        <w:rPr>
          <w:rFonts w:ascii="Times New Roman" w:hAnsi="Times New Roman" w:eastAsia="宋体"/>
          <w:sz w:val="24"/>
        </w:rPr>
        <w:t>（2）响应式数据绑定：通过Proxy实现数据与视图的自动同步，简化开发流程。</w:t>
      </w:r>
    </w:p>
    <w:p>
      <w:pPr>
        <w:spacing w:lineRule="exact" w:line="440"/>
        <w:ind w:firstLine="480"/>
      </w:pPr>
      <w:r>
        <w:rPr>
          <w:rFonts w:ascii="Times New Roman" w:hAnsi="Times New Roman" w:eastAsia="宋体"/>
          <w:sz w:val="24"/>
        </w:rPr>
        <w:t>（3）虚拟DOM：提高页面渲染性能，优化用户体验。</w:t>
      </w:r>
    </w:p>
    <w:p>
      <w:pPr>
        <w:spacing w:lineRule="exact" w:line="440"/>
        <w:ind w:firstLine="480"/>
      </w:pPr>
      <w:r>
        <w:rPr>
          <w:rFonts w:ascii="Times New Roman" w:hAnsi="Times New Roman" w:eastAsia="宋体"/>
          <w:sz w:val="24"/>
        </w:rPr>
        <w:t>（4）丰富的生态系统：Vue Router实现单页应用路由，Pinia提供状态管理，Element Plus等组件库提供丰富的UI组件。</w:t>
      </w:r>
    </w:p>
    <w:p>
      <w:pPr>
        <w:spacing w:lineRule="exact" w:line="440"/>
        <w:ind w:firstLine="480"/>
      </w:pPr>
      <w:r>
        <w:rPr>
          <w:rFonts w:ascii="Times New Roman" w:hAnsi="Times New Roman" w:eastAsia="宋体"/>
          <w:sz w:val="24"/>
        </w:rPr>
        <w:t>本系统前端使用Vue 3 + Vite + Element Plus技术栈，实现了现代化的响应式用户界面。</w:t>
      </w:r>
    </w:p>
    <w:p>
      <w:pPr>
        <w:spacing w:before="120" w:after="120"/>
      </w:pPr>
      <w:r>
        <w:rPr>
          <w:rFonts w:ascii="Times New Roman" w:hAnsi="Times New Roman" w:eastAsia="黑体"/>
          <w:b/>
          <w:sz w:val="28"/>
        </w:rPr>
        <w:t>2.3 MySQL数据库</w:t>
      </w:r>
    </w:p>
    <w:p>
      <w:pPr>
        <w:spacing w:lineRule="exact" w:line="440"/>
        <w:ind w:firstLine="480"/>
      </w:pPr>
      <w:r>
        <w:rPr>
          <w:rFonts w:ascii="Times New Roman" w:hAnsi="Times New Roman" w:eastAsia="宋体"/>
          <w:sz w:val="24"/>
        </w:rPr>
        <w:t>MySQL是一个关系型数据库管理系统，由瑞典MySQL AB公司开发，目前属于Oracle公司。MySQL以其高性能、高可靠性和易用性而广受欢迎。主要特点包括：</w:t>
      </w:r>
    </w:p>
    <w:p>
      <w:pPr>
        <w:spacing w:lineRule="exact" w:line="440"/>
        <w:ind w:firstLine="480"/>
      </w:pPr>
      <w:r>
        <w:rPr>
          <w:rFonts w:ascii="Times New Roman" w:hAnsi="Times New Roman" w:eastAsia="宋体"/>
          <w:sz w:val="24"/>
        </w:rPr>
        <w:t>（1）开源免费：社区版完全开源，降低使用成本。</w:t>
      </w:r>
    </w:p>
    <w:p>
      <w:pPr>
        <w:spacing w:lineRule="exact" w:line="440"/>
        <w:ind w:firstLine="480"/>
      </w:pPr>
      <w:r>
        <w:rPr>
          <w:rFonts w:ascii="Times New Roman" w:hAnsi="Times New Roman" w:eastAsia="宋体"/>
          <w:sz w:val="24"/>
        </w:rPr>
        <w:t>（2）性能优异：支持多线程，充分利用多核CPU，查询速度快。</w:t>
      </w:r>
    </w:p>
    <w:p>
      <w:pPr>
        <w:spacing w:lineRule="exact" w:line="440"/>
        <w:ind w:firstLine="480"/>
      </w:pPr>
      <w:r>
        <w:rPr>
          <w:rFonts w:ascii="Times New Roman" w:hAnsi="Times New Roman" w:eastAsia="宋体"/>
          <w:sz w:val="24"/>
        </w:rPr>
        <w:t>（3）可靠性高：支持事务处理、外键约束、备份恢复等特性，保证数据安全。</w:t>
      </w:r>
    </w:p>
    <w:p>
      <w:pPr>
        <w:spacing w:lineRule="exact" w:line="440"/>
        <w:ind w:firstLine="480"/>
      </w:pPr>
      <w:r>
        <w:rPr>
          <w:rFonts w:ascii="Times New Roman" w:hAnsi="Times New Roman" w:eastAsia="宋体"/>
          <w:sz w:val="24"/>
        </w:rPr>
        <w:t>（4）可扩展性强：支持主从复制、分库分表等方案，适应大规模数据场景。</w:t>
      </w:r>
    </w:p>
    <w:p>
      <w:pPr>
        <w:spacing w:lineRule="exact" w:line="440"/>
        <w:ind w:firstLine="480"/>
      </w:pPr>
      <w:r>
        <w:rPr>
          <w:rFonts w:ascii="Times New Roman" w:hAnsi="Times New Roman" w:eastAsia="宋体"/>
          <w:sz w:val="24"/>
        </w:rPr>
        <w:t>本系统使用MySQL 8.0存储用户信息、服务器配置、监控数据、告警记录等结构化数据。</w:t>
      </w:r>
    </w:p>
    <w:p>
      <w:pPr>
        <w:spacing w:before="120" w:after="120"/>
      </w:pPr>
      <w:r>
        <w:rPr>
          <w:rFonts w:ascii="Times New Roman" w:hAnsi="Times New Roman" w:eastAsia="黑体"/>
          <w:b/>
          <w:sz w:val="28"/>
        </w:rPr>
        <w:t>2.4 Elasticsearch搜索引擎</w:t>
      </w:r>
    </w:p>
    <w:p>
      <w:pPr>
        <w:spacing w:lineRule="exact" w:line="440"/>
        <w:ind w:firstLine="480"/>
      </w:pPr>
      <w:r>
        <w:rPr>
          <w:rFonts w:ascii="Times New Roman" w:hAnsi="Times New Roman" w:eastAsia="宋体"/>
          <w:sz w:val="24"/>
        </w:rPr>
        <w:t>Elasticsearch是一个基于Lucene的分布式搜索和分析引擎，由Elastic公司开发。主要特点包括：</w:t>
      </w:r>
    </w:p>
    <w:p>
      <w:pPr>
        <w:spacing w:lineRule="exact" w:line="440"/>
        <w:ind w:firstLine="480"/>
      </w:pPr>
      <w:r>
        <w:rPr>
          <w:rFonts w:ascii="Times New Roman" w:hAnsi="Times New Roman" w:eastAsia="宋体"/>
          <w:sz w:val="24"/>
        </w:rPr>
        <w:t>（1）全文检索：支持强大的全文搜索功能，可以快速检索海量文本数据。</w:t>
      </w:r>
    </w:p>
    <w:p>
      <w:pPr>
        <w:spacing w:lineRule="exact" w:line="440"/>
        <w:ind w:firstLine="480"/>
      </w:pPr>
      <w:r>
        <w:rPr>
          <w:rFonts w:ascii="Times New Roman" w:hAnsi="Times New Roman" w:eastAsia="宋体"/>
          <w:sz w:val="24"/>
        </w:rPr>
        <w:t>（2）分布式架构：天然支持分布式部署，具有高可用性和水平扩展能力。</w:t>
      </w:r>
    </w:p>
    <w:p>
      <w:pPr>
        <w:spacing w:lineRule="exact" w:line="440"/>
        <w:ind w:firstLine="480"/>
      </w:pPr>
      <w:r>
        <w:rPr>
          <w:rFonts w:ascii="Times New Roman" w:hAnsi="Times New Roman" w:eastAsia="宋体"/>
          <w:sz w:val="24"/>
        </w:rPr>
        <w:t>（3）实时性：近实时的数据索引和搜索，适合日志分析场景。</w:t>
      </w:r>
    </w:p>
    <w:p>
      <w:pPr>
        <w:spacing w:lineRule="exact" w:line="440"/>
        <w:ind w:firstLine="480"/>
      </w:pPr>
      <w:r>
        <w:rPr>
          <w:rFonts w:ascii="Times New Roman" w:hAnsi="Times New Roman" w:eastAsia="宋体"/>
          <w:sz w:val="24"/>
        </w:rPr>
        <w:t>（4）RESTful API：提供简单易用的HTTP接口，便于集成。</w:t>
      </w:r>
    </w:p>
    <w:p>
      <w:pPr>
        <w:spacing w:lineRule="exact" w:line="440"/>
        <w:ind w:firstLine="480"/>
      </w:pPr>
      <w:r>
        <w:rPr>
          <w:rFonts w:ascii="Times New Roman" w:hAnsi="Times New Roman" w:eastAsia="宋体"/>
          <w:sz w:val="24"/>
        </w:rPr>
        <w:t>本系统使用Elasticsearch存储和检索服务器日志，支持多维度查询和统计分析。</w:t>
      </w:r>
    </w:p>
    <w:p>
      <w:pPr>
        <w:spacing w:before="120" w:after="120"/>
      </w:pPr>
      <w:r>
        <w:rPr>
          <w:rFonts w:ascii="Times New Roman" w:hAnsi="Times New Roman" w:eastAsia="黑体"/>
          <w:b/>
          <w:sz w:val="28"/>
        </w:rPr>
        <w:t>2.5 Redis缓存数据库</w:t>
      </w:r>
    </w:p>
    <w:p>
      <w:pPr>
        <w:spacing w:lineRule="exact" w:line="440"/>
        <w:ind w:firstLine="480"/>
      </w:pPr>
      <w:r>
        <w:rPr>
          <w:rFonts w:ascii="Times New Roman" w:hAnsi="Times New Roman" w:eastAsia="宋体"/>
          <w:sz w:val="24"/>
        </w:rPr>
        <w:t>Redis是一个开源的内存数据结构存储系统，可以用作数据库、缓存和消息队列。主要特点包括：</w:t>
      </w:r>
    </w:p>
    <w:p>
      <w:pPr>
        <w:spacing w:lineRule="exact" w:line="440"/>
        <w:ind w:firstLine="480"/>
      </w:pPr>
      <w:r>
        <w:rPr>
          <w:rFonts w:ascii="Times New Roman" w:hAnsi="Times New Roman" w:eastAsia="宋体"/>
          <w:sz w:val="24"/>
        </w:rPr>
        <w:t>（1）高性能：基于内存存储，读写速度极快。</w:t>
      </w:r>
    </w:p>
    <w:p>
      <w:pPr>
        <w:spacing w:lineRule="exact" w:line="440"/>
        <w:ind w:firstLine="480"/>
      </w:pPr>
      <w:r>
        <w:rPr>
          <w:rFonts w:ascii="Times New Roman" w:hAnsi="Times New Roman" w:eastAsia="宋体"/>
          <w:sz w:val="24"/>
        </w:rPr>
        <w:t>（2）丰富的数据类型：支持字符串、哈希、列表、集合、有序集合等多种数据结构。</w:t>
      </w:r>
    </w:p>
    <w:p>
      <w:pPr>
        <w:spacing w:lineRule="exact" w:line="440"/>
        <w:ind w:firstLine="480"/>
      </w:pPr>
      <w:r>
        <w:rPr>
          <w:rFonts w:ascii="Times New Roman" w:hAnsi="Times New Roman" w:eastAsia="宋体"/>
          <w:sz w:val="24"/>
        </w:rPr>
        <w:t>（3）持久化：支持RDB和AOF两种持久化方式，保证数据安全。</w:t>
      </w:r>
    </w:p>
    <w:p>
      <w:pPr>
        <w:spacing w:lineRule="exact" w:line="440"/>
        <w:ind w:firstLine="480"/>
      </w:pPr>
      <w:r>
        <w:rPr>
          <w:rFonts w:ascii="Times New Roman" w:hAnsi="Times New Roman" w:eastAsia="宋体"/>
          <w:sz w:val="24"/>
        </w:rPr>
        <w:t>（4）高可用：支持主从复制、哨兵模式和集群模式。</w:t>
      </w:r>
    </w:p>
    <w:p>
      <w:pPr>
        <w:spacing w:lineRule="exact" w:line="440"/>
        <w:ind w:firstLine="480"/>
      </w:pPr>
      <w:r>
        <w:rPr>
          <w:rFonts w:ascii="Times New Roman" w:hAnsi="Times New Roman" w:eastAsia="宋体"/>
          <w:sz w:val="24"/>
        </w:rPr>
        <w:t>本系统使用Redis缓存热点监控数据，提高查询性能，减轻数据库压力。</w:t>
      </w:r>
    </w:p>
    <w:p>
      <w:pPr>
        <w:spacing w:before="120" w:after="120"/>
      </w:pPr>
      <w:r>
        <w:rPr>
          <w:rFonts w:ascii="Times New Roman" w:hAnsi="Times New Roman" w:eastAsia="黑体"/>
          <w:b/>
          <w:sz w:val="28"/>
        </w:rPr>
        <w:t>2.6 Dify低代码平台</w:t>
      </w:r>
    </w:p>
    <w:p>
      <w:pPr>
        <w:spacing w:lineRule="exact" w:line="440"/>
        <w:ind w:firstLine="480"/>
      </w:pPr>
      <w:r>
        <w:rPr>
          <w:rFonts w:ascii="Times New Roman" w:hAnsi="Times New Roman" w:eastAsia="宋体"/>
          <w:sz w:val="24"/>
        </w:rPr>
        <w:t>Dify是一个开源的大语言模型应用开发平台，提供了可视化的工作流编排、知识库管理、模型集成等功能。主要特点包括：</w:t>
      </w:r>
    </w:p>
    <w:p>
      <w:pPr>
        <w:spacing w:lineRule="exact" w:line="440"/>
        <w:ind w:firstLine="480"/>
      </w:pPr>
      <w:r>
        <w:rPr>
          <w:rFonts w:ascii="Times New Roman" w:hAnsi="Times New Roman" w:eastAsia="宋体"/>
          <w:sz w:val="24"/>
        </w:rPr>
        <w:t>（1）可视化工作流：通过拖拽方式设计决策流程，无需编写复杂代码。</w:t>
      </w:r>
    </w:p>
    <w:p>
      <w:pPr>
        <w:spacing w:lineRule="exact" w:line="440"/>
        <w:ind w:firstLine="480"/>
      </w:pPr>
      <w:r>
        <w:rPr>
          <w:rFonts w:ascii="Times New Roman" w:hAnsi="Times New Roman" w:eastAsia="宋体"/>
          <w:sz w:val="24"/>
        </w:rPr>
        <w:t>（2）多模型支持：支持OpenAI、Claude、国产大模型等多种LLM接入。</w:t>
      </w:r>
    </w:p>
    <w:p>
      <w:pPr>
        <w:spacing w:lineRule="exact" w:line="440"/>
        <w:ind w:firstLine="480"/>
      </w:pPr>
      <w:r>
        <w:rPr>
          <w:rFonts w:ascii="Times New Roman" w:hAnsi="Times New Roman" w:eastAsia="宋体"/>
          <w:sz w:val="24"/>
        </w:rPr>
        <w:t>（3）知识库管理：支持文档上传、向量化存储和语义检索。</w:t>
      </w:r>
    </w:p>
    <w:p>
      <w:pPr>
        <w:spacing w:lineRule="exact" w:line="440"/>
        <w:ind w:firstLine="480"/>
      </w:pPr>
      <w:r>
        <w:rPr>
          <w:rFonts w:ascii="Times New Roman" w:hAnsi="Times New Roman" w:eastAsia="宋体"/>
          <w:sz w:val="24"/>
        </w:rPr>
        <w:t>（4）API接口：提供标准的RESTful API，便于与其他系统集成。</w:t>
      </w:r>
    </w:p>
    <w:p>
      <w:pPr>
        <w:spacing w:lineRule="exact" w:line="440"/>
        <w:ind w:firstLine="480"/>
      </w:pPr>
      <w:r>
        <w:rPr>
          <w:rFonts w:ascii="Times New Roman" w:hAnsi="Times New Roman" w:eastAsia="宋体"/>
          <w:sz w:val="24"/>
        </w:rPr>
        <w:t>本系统利用Dify平台构建智能告警决策工作流，实现基于大语言模型的告警判断和问题诊断。</w:t>
      </w:r>
    </w:p>
    <w:p>
      <w:pPr>
        <w:spacing w:before="120" w:after="120"/>
      </w:pPr>
      <w:r>
        <w:rPr>
          <w:rFonts w:ascii="Times New Roman" w:hAnsi="Times New Roman" w:eastAsia="黑体"/>
          <w:b/>
          <w:sz w:val="28"/>
        </w:rPr>
        <w:t>2.7 Docker容器化技术</w:t>
      </w:r>
    </w:p>
    <w:p>
      <w:pPr>
        <w:spacing w:lineRule="exact" w:line="440"/>
        <w:ind w:firstLine="480"/>
      </w:pPr>
      <w:r>
        <w:rPr>
          <w:rFonts w:ascii="Times New Roman" w:hAnsi="Times New Roman" w:eastAsia="宋体"/>
          <w:sz w:val="24"/>
        </w:rPr>
        <w:t>Docker是一个开源的容器化平台，可以将应用及其依赖打包成轻量级、可移植的容器。主要特点包括：</w:t>
      </w:r>
    </w:p>
    <w:p>
      <w:pPr>
        <w:spacing w:lineRule="exact" w:line="440"/>
        <w:ind w:firstLine="480"/>
      </w:pPr>
      <w:r>
        <w:rPr>
          <w:rFonts w:ascii="Times New Roman" w:hAnsi="Times New Roman" w:eastAsia="宋体"/>
          <w:sz w:val="24"/>
        </w:rPr>
        <w:t>（1）环境一致性：确保开发、测试、生产环境的一致性。</w:t>
      </w:r>
    </w:p>
    <w:p>
      <w:pPr>
        <w:spacing w:lineRule="exact" w:line="440"/>
        <w:ind w:firstLine="480"/>
      </w:pPr>
      <w:r>
        <w:rPr>
          <w:rFonts w:ascii="Times New Roman" w:hAnsi="Times New Roman" w:eastAsia="宋体"/>
          <w:sz w:val="24"/>
        </w:rPr>
        <w:t>（2）轻量高效：相比虚拟机，容器启动速度快，资源占用少。</w:t>
      </w:r>
    </w:p>
    <w:p>
      <w:pPr>
        <w:spacing w:lineRule="exact" w:line="440"/>
        <w:ind w:firstLine="480"/>
      </w:pPr>
      <w:r>
        <w:rPr>
          <w:rFonts w:ascii="Times New Roman" w:hAnsi="Times New Roman" w:eastAsia="宋体"/>
          <w:sz w:val="24"/>
        </w:rPr>
        <w:t>（3）易于部署：通过Docker Compose可以便捷地编排多容器应用。</w:t>
      </w:r>
    </w:p>
    <w:p>
      <w:pPr>
        <w:spacing w:lineRule="exact" w:line="440"/>
        <w:ind w:firstLine="480"/>
      </w:pPr>
      <w:r>
        <w:rPr>
          <w:rFonts w:ascii="Times New Roman" w:hAnsi="Times New Roman" w:eastAsia="宋体"/>
          <w:sz w:val="24"/>
        </w:rPr>
        <w:t>（4）版本管理：支持镜像分层和版本控制。</w:t>
      </w:r>
    </w:p>
    <w:p>
      <w:pPr>
        <w:spacing w:lineRule="exact" w:line="440"/>
        <w:ind w:firstLine="480"/>
      </w:pPr>
      <w:r>
        <w:rPr>
          <w:rFonts w:ascii="Times New Roman" w:hAnsi="Times New Roman" w:eastAsia="宋体"/>
          <w:sz w:val="24"/>
        </w:rPr>
        <w:t>本系统使用Docker容器化部署，通过docker-compose.yml编排多个服务，简化部署流程。</w:t>
      </w:r>
    </w:p>
    <w:p>
      <w:pPr>
        <w:spacing w:before="240" w:after="120"/>
      </w:pPr>
      <w:r>
        <w:rPr>
          <w:rFonts w:ascii="Times New Roman" w:hAnsi="Times New Roman" w:eastAsia="黑体"/>
          <w:b/>
          <w:sz w:val="30"/>
        </w:rPr>
        <w:t>3 系统分析</w:t>
      </w:r>
    </w:p>
    <w:p>
      <w:pPr>
        <w:spacing w:before="120" w:after="120"/>
      </w:pPr>
      <w:r>
        <w:rPr>
          <w:rFonts w:ascii="Times New Roman" w:hAnsi="Times New Roman" w:eastAsia="黑体"/>
          <w:b/>
          <w:sz w:val="28"/>
        </w:rPr>
        <w:t>3.1 可行性分析</w:t>
      </w:r>
    </w:p>
    <w:p>
      <w:pPr>
        <w:spacing w:before="60" w:after="60"/>
      </w:pPr>
      <w:r>
        <w:rPr>
          <w:rFonts w:ascii="Times New Roman" w:hAnsi="Times New Roman" w:eastAsia="黑体"/>
          <w:b/>
          <w:sz w:val="24"/>
        </w:rPr>
        <w:t>3.1.1 技术可行性</w:t>
      </w:r>
    </w:p>
    <w:p>
      <w:pPr>
        <w:spacing w:lineRule="exact" w:line="440"/>
        <w:ind w:firstLine="480"/>
      </w:pPr>
      <w:r>
        <w:rPr>
          <w:rFonts w:ascii="Times New Roman" w:hAnsi="Times New Roman" w:eastAsia="宋体"/>
          <w:sz w:val="24"/>
        </w:rPr>
        <w:t>本系统采用的技术均为成熟的主流技术，具有良好的技术可行性。后端使用Python Flask框架，Python语言简洁易学，Flask框架文档完善、社区活跃，能够满足开发需求。前端使用Vue 3框架，配合Element Plus组件库，可以快速构建现代化的用户界面。数据存储方面，MySQL作为成熟的关系型数据库，稳定可靠；Elasticsearch在日志管理领域已有大量成功案例；Redis作为缓存方案性能优异。Dify平台作为新兴的低代码平台，提供了完善的API接口和文档，易于集成。整体技术栈成熟稳定，技术风险可控。</w:t>
      </w:r>
    </w:p>
    <w:p>
      <w:pPr>
        <w:spacing w:before="60" w:after="60"/>
      </w:pPr>
      <w:r>
        <w:rPr>
          <w:rFonts w:ascii="Times New Roman" w:hAnsi="Times New Roman" w:eastAsia="黑体"/>
          <w:b/>
          <w:sz w:val="24"/>
        </w:rPr>
        <w:t>3.1.2 经济可行性</w:t>
      </w:r>
    </w:p>
    <w:p>
      <w:pPr>
        <w:spacing w:lineRule="exact" w:line="440"/>
        <w:ind w:firstLine="480"/>
      </w:pPr>
      <w:r>
        <w:rPr>
          <w:rFonts w:ascii="Times New Roman" w:hAnsi="Times New Roman" w:eastAsia="宋体"/>
          <w:sz w:val="24"/>
        </w:rPr>
        <w:t>本系统使用的核心技术均为开源免费软件，不需要支付高昂的授权费用。开发工具方面，Python、Node.js、MySQL、Elasticsearch、Redis等都是免费开源的。部署方面，可以使用Docker在普通服务器上部署，也可以使用云服务器，成本可控。相比商业监控软件动辄数万元的年费，本系统的开发和运维成本大大降低，具有良好的经济可行性，特别适合中小企业使用。</w:t>
      </w:r>
    </w:p>
    <w:p>
      <w:pPr>
        <w:spacing w:before="60" w:after="60"/>
      </w:pPr>
      <w:r>
        <w:rPr>
          <w:rFonts w:ascii="Times New Roman" w:hAnsi="Times New Roman" w:eastAsia="黑体"/>
          <w:b/>
          <w:sz w:val="24"/>
        </w:rPr>
        <w:t>3.1.3 操作可行性</w:t>
      </w:r>
    </w:p>
    <w:p>
      <w:pPr>
        <w:spacing w:lineRule="exact" w:line="440"/>
        <w:ind w:firstLine="480"/>
      </w:pPr>
      <w:r>
        <w:rPr>
          <w:rFonts w:ascii="Times New Roman" w:hAnsi="Times New Roman" w:eastAsia="宋体"/>
          <w:sz w:val="24"/>
        </w:rPr>
        <w:t>本系统的用户界面设计遵循现代化的UI/UX设计理念，界面简洁直观，操作流程符合用户习惯。系统提供了详细的使用文档和操作指南。对于运维人员来说，只需具备基础的IT知识即可上手使用。Agent部署简单，只需在被监控服务器上运行Python脚本即可。系统的安装部署通过Docker实现一键部署，降低了运维难度。总体来说，系统具有良好的操作可行性。</w:t>
      </w:r>
    </w:p>
    <w:p>
      <w:pPr>
        <w:spacing w:before="120" w:after="120"/>
      </w:pPr>
      <w:r>
        <w:rPr>
          <w:rFonts w:ascii="Times New Roman" w:hAnsi="Times New Roman" w:eastAsia="黑体"/>
          <w:b/>
          <w:sz w:val="28"/>
        </w:rPr>
        <w:t>3.2 需求分析</w:t>
      </w:r>
    </w:p>
    <w:p>
      <w:pPr>
        <w:spacing w:before="60" w:after="60"/>
      </w:pPr>
      <w:r>
        <w:rPr>
          <w:rFonts w:ascii="Times New Roman" w:hAnsi="Times New Roman" w:eastAsia="黑体"/>
          <w:b/>
          <w:sz w:val="24"/>
        </w:rPr>
        <w:t>3.2.1 功能需求分析</w:t>
      </w:r>
    </w:p>
    <w:p>
      <w:pPr>
        <w:spacing w:lineRule="exact" w:line="440"/>
        <w:ind w:firstLine="480"/>
      </w:pPr>
      <w:r>
        <w:rPr>
          <w:rFonts w:ascii="Times New Roman" w:hAnsi="Times New Roman" w:eastAsia="宋体"/>
          <w:sz w:val="24"/>
        </w:rPr>
        <w:t>根据企业服务器监控管理的实际需求，系统应具备以下主要功能：</w:t>
      </w:r>
    </w:p>
    <w:p>
      <w:pPr>
        <w:spacing w:lineRule="exact" w:line="440"/>
        <w:ind w:firstLine="480"/>
      </w:pPr>
      <w:r>
        <w:rPr>
          <w:rFonts w:ascii="Times New Roman" w:hAnsi="Times New Roman" w:eastAsia="宋体"/>
          <w:sz w:val="24"/>
        </w:rPr>
        <w:t>（1）用户管理功能</w:t>
      </w:r>
    </w:p>
    <w:p>
      <w:pPr>
        <w:spacing w:lineRule="exact" w:line="440"/>
        <w:ind w:firstLine="480"/>
      </w:pPr>
      <w:r>
        <w:rPr>
          <w:rFonts w:ascii="Times New Roman" w:hAnsi="Times New Roman" w:eastAsia="宋体"/>
          <w:sz w:val="24"/>
        </w:rPr>
        <w:t>- 用户注册和登录：支持用户账号注册、登录、密码修改等基本功能。</w:t>
      </w:r>
    </w:p>
    <w:p>
      <w:pPr>
        <w:spacing w:lineRule="exact" w:line="440"/>
        <w:ind w:firstLine="480"/>
      </w:pPr>
      <w:r>
        <w:rPr>
          <w:rFonts w:ascii="Times New Roman" w:hAnsi="Times New Roman" w:eastAsia="宋体"/>
          <w:sz w:val="24"/>
        </w:rPr>
        <w:t>- 权限管理：实现基于角色的权限控制，区分管理员和普通用户。</w:t>
      </w:r>
    </w:p>
    <w:p>
      <w:pPr>
        <w:spacing w:lineRule="exact" w:line="440"/>
        <w:ind w:firstLine="480"/>
      </w:pPr>
      <w:r>
        <w:rPr>
          <w:rFonts w:ascii="Times New Roman" w:hAnsi="Times New Roman" w:eastAsia="宋体"/>
          <w:sz w:val="24"/>
        </w:rPr>
        <w:t>- 用户信息维护：支持用户信息的查看和修改。</w:t>
      </w:r>
    </w:p>
    <w:p>
      <w:pPr>
        <w:spacing w:lineRule="exact" w:line="440"/>
        <w:ind w:firstLine="480"/>
      </w:pPr>
      <w:r>
        <w:rPr>
          <w:rFonts w:ascii="Times New Roman" w:hAnsi="Times New Roman" w:eastAsia="宋体"/>
          <w:sz w:val="24"/>
        </w:rPr>
        <w:t>（2）服务器资产管理功能</w:t>
      </w:r>
    </w:p>
    <w:p>
      <w:pPr>
        <w:spacing w:lineRule="exact" w:line="440"/>
        <w:ind w:firstLine="480"/>
      </w:pPr>
      <w:r>
        <w:rPr>
          <w:rFonts w:ascii="Times New Roman" w:hAnsi="Times New Roman" w:eastAsia="宋体"/>
          <w:sz w:val="24"/>
        </w:rPr>
        <w:t>- 服务器信息管理：支持服务器的增删改查，维护IP地址、端口、描述等信息。</w:t>
      </w:r>
    </w:p>
    <w:p>
      <w:pPr>
        <w:spacing w:lineRule="exact" w:line="440"/>
        <w:ind w:firstLine="480"/>
      </w:pPr>
      <w:r>
        <w:rPr>
          <w:rFonts w:ascii="Times New Roman" w:hAnsi="Times New Roman" w:eastAsia="宋体"/>
          <w:sz w:val="24"/>
        </w:rPr>
        <w:t>- 分组管理：支持按业务线或环境对服务器进行分组，便于批量管理。</w:t>
      </w:r>
    </w:p>
    <w:p>
      <w:pPr>
        <w:spacing w:lineRule="exact" w:line="440"/>
        <w:ind w:firstLine="480"/>
      </w:pPr>
      <w:r>
        <w:rPr>
          <w:rFonts w:ascii="Times New Roman" w:hAnsi="Times New Roman" w:eastAsia="宋体"/>
          <w:sz w:val="24"/>
        </w:rPr>
        <w:t>- 多用户关联：支持多对多权限分配，用户仅可查看被授权的服务器。</w:t>
      </w:r>
    </w:p>
    <w:p>
      <w:pPr>
        <w:spacing w:lineRule="exact" w:line="440"/>
        <w:ind w:firstLine="480"/>
      </w:pPr>
      <w:r>
        <w:rPr>
          <w:rFonts w:ascii="Times New Roman" w:hAnsi="Times New Roman" w:eastAsia="宋体"/>
          <w:sz w:val="24"/>
        </w:rPr>
        <w:t>（3）监控数据采集功能</w:t>
      </w:r>
    </w:p>
    <w:p>
      <w:pPr>
        <w:spacing w:lineRule="exact" w:line="440"/>
        <w:ind w:firstLine="480"/>
      </w:pPr>
      <w:r>
        <w:rPr>
          <w:rFonts w:ascii="Times New Roman" w:hAnsi="Times New Roman" w:eastAsia="宋体"/>
          <w:sz w:val="24"/>
        </w:rPr>
        <w:t>- Agent上报：提供轻量级监控Agent，自动采集CPU、内存、磁盘使用率。</w:t>
      </w:r>
    </w:p>
    <w:p>
      <w:pPr>
        <w:spacing w:lineRule="exact" w:line="440"/>
        <w:ind w:firstLine="480"/>
      </w:pPr>
      <w:r>
        <w:rPr>
          <w:rFonts w:ascii="Times New Roman" w:hAnsi="Times New Roman" w:eastAsia="宋体"/>
          <w:sz w:val="24"/>
        </w:rPr>
        <w:t>- 数据存储：将监控数据持久化存储到数据库，支持历史数据查询。</w:t>
      </w:r>
    </w:p>
    <w:p>
      <w:pPr>
        <w:spacing w:lineRule="exact" w:line="440"/>
        <w:ind w:firstLine="480"/>
      </w:pPr>
      <w:r>
        <w:rPr>
          <w:rFonts w:ascii="Times New Roman" w:hAnsi="Times New Roman" w:eastAsia="宋体"/>
          <w:sz w:val="24"/>
        </w:rPr>
        <w:t>- 实时展示：前端实时展示服务器资源使用情况。</w:t>
      </w:r>
    </w:p>
    <w:p>
      <w:pPr>
        <w:spacing w:lineRule="exact" w:line="440"/>
        <w:ind w:firstLine="480"/>
      </w:pPr>
      <w:r>
        <w:rPr>
          <w:rFonts w:ascii="Times New Roman" w:hAnsi="Times New Roman" w:eastAsia="宋体"/>
          <w:sz w:val="24"/>
        </w:rPr>
        <w:t>（4）数据可视化功能</w:t>
      </w:r>
    </w:p>
    <w:p>
      <w:pPr>
        <w:spacing w:lineRule="exact" w:line="440"/>
        <w:ind w:firstLine="480"/>
      </w:pPr>
      <w:r>
        <w:rPr>
          <w:rFonts w:ascii="Times New Roman" w:hAnsi="Times New Roman" w:eastAsia="宋体"/>
          <w:sz w:val="24"/>
        </w:rPr>
        <w:t>- 实时监控看板：展示服务器当前的资源使用状态。</w:t>
      </w:r>
    </w:p>
    <w:p>
      <w:pPr>
        <w:spacing w:lineRule="exact" w:line="440"/>
        <w:ind w:firstLine="480"/>
      </w:pPr>
      <w:r>
        <w:rPr>
          <w:rFonts w:ascii="Times New Roman" w:hAnsi="Times New Roman" w:eastAsia="宋体"/>
          <w:sz w:val="24"/>
        </w:rPr>
        <w:t>- 历史趋势图表：提供24小时内的CPU、内存、磁盘使用率趋势图。</w:t>
      </w:r>
    </w:p>
    <w:p>
      <w:pPr>
        <w:spacing w:lineRule="exact" w:line="440"/>
        <w:ind w:firstLine="480"/>
      </w:pPr>
      <w:r>
        <w:rPr>
          <w:rFonts w:ascii="Times New Roman" w:hAnsi="Times New Roman" w:eastAsia="宋体"/>
          <w:sz w:val="24"/>
        </w:rPr>
        <w:t>- 多维度统计：支持按时间段、服务器分组等维度进行数据统计。</w:t>
      </w:r>
    </w:p>
    <w:p>
      <w:pPr>
        <w:spacing w:lineRule="exact" w:line="440"/>
        <w:ind w:firstLine="480"/>
      </w:pPr>
      <w:r>
        <w:rPr>
          <w:rFonts w:ascii="Times New Roman" w:hAnsi="Times New Roman" w:eastAsia="宋体"/>
          <w:sz w:val="24"/>
        </w:rPr>
        <w:t>（5）告警管理功能</w:t>
      </w:r>
    </w:p>
    <w:p>
      <w:pPr>
        <w:spacing w:lineRule="exact" w:line="440"/>
        <w:ind w:firstLine="480"/>
      </w:pPr>
      <w:r>
        <w:rPr>
          <w:rFonts w:ascii="Times New Roman" w:hAnsi="Times New Roman" w:eastAsia="宋体"/>
          <w:sz w:val="24"/>
        </w:rPr>
        <w:t>- 告警规则配置：支持为每台服务器单独配置CPU、内存、磁盘的告警阈值。</w:t>
      </w:r>
    </w:p>
    <w:p>
      <w:pPr>
        <w:spacing w:lineRule="exact" w:line="440"/>
        <w:ind w:firstLine="480"/>
      </w:pPr>
      <w:r>
        <w:rPr>
          <w:rFonts w:ascii="Times New Roman" w:hAnsi="Times New Roman" w:eastAsia="宋体"/>
          <w:sz w:val="24"/>
        </w:rPr>
        <w:t>- 静默时间设置：支持配置告警静默期，避免频繁告警骚扰。</w:t>
      </w:r>
    </w:p>
    <w:p>
      <w:pPr>
        <w:spacing w:lineRule="exact" w:line="440"/>
        <w:ind w:firstLine="480"/>
      </w:pPr>
      <w:r>
        <w:rPr>
          <w:rFonts w:ascii="Times New Roman" w:hAnsi="Times New Roman" w:eastAsia="宋体"/>
          <w:sz w:val="24"/>
        </w:rPr>
        <w:t>- 告警历史记录：完整记录历史告警信息，便于故障复盘。</w:t>
      </w:r>
    </w:p>
    <w:p>
      <w:pPr>
        <w:spacing w:lineRule="exact" w:line="440"/>
        <w:ind w:firstLine="480"/>
      </w:pPr>
      <w:r>
        <w:rPr>
          <w:rFonts w:ascii="Times New Roman" w:hAnsi="Times New Roman" w:eastAsia="宋体"/>
          <w:sz w:val="24"/>
        </w:rPr>
        <w:t>- 邮件通知：触发告警时自动发送邮件给关联负责人。</w:t>
      </w:r>
    </w:p>
    <w:p>
      <w:pPr>
        <w:spacing w:lineRule="exact" w:line="440"/>
        <w:ind w:firstLine="480"/>
      </w:pPr>
      <w:r>
        <w:rPr>
          <w:rFonts w:ascii="Times New Roman" w:hAnsi="Times New Roman" w:eastAsia="宋体"/>
          <w:sz w:val="24"/>
        </w:rPr>
        <w:t>（6）智能决策功能</w:t>
      </w:r>
    </w:p>
    <w:p>
      <w:pPr>
        <w:spacing w:lineRule="exact" w:line="440"/>
        <w:ind w:firstLine="480"/>
      </w:pPr>
      <w:r>
        <w:rPr>
          <w:rFonts w:ascii="Times New Roman" w:hAnsi="Times New Roman" w:eastAsia="宋体"/>
          <w:sz w:val="24"/>
        </w:rPr>
        <w:t>- Dify集成：集成Dify平台实现智能告警决策。</w:t>
      </w:r>
    </w:p>
    <w:p>
      <w:pPr>
        <w:spacing w:lineRule="exact" w:line="440"/>
        <w:ind w:firstLine="480"/>
      </w:pPr>
      <w:r>
        <w:rPr>
          <w:rFonts w:ascii="Times New Roman" w:hAnsi="Times New Roman" w:eastAsia="宋体"/>
          <w:sz w:val="24"/>
        </w:rPr>
        <w:t>- 多维度判断：结合CPU、内存、磁盘指标及历史趋势进行综合判断。</w:t>
      </w:r>
    </w:p>
    <w:p>
      <w:pPr>
        <w:spacing w:lineRule="exact" w:line="440"/>
        <w:ind w:firstLine="480"/>
      </w:pPr>
      <w:r>
        <w:rPr>
          <w:rFonts w:ascii="Times New Roman" w:hAnsi="Times New Roman" w:eastAsia="宋体"/>
          <w:sz w:val="24"/>
        </w:rPr>
        <w:t>- 决策历史记录：完整记录决策过程和结果。</w:t>
      </w:r>
    </w:p>
    <w:p>
      <w:pPr>
        <w:spacing w:lineRule="exact" w:line="440"/>
        <w:ind w:firstLine="480"/>
      </w:pPr>
      <w:r>
        <w:rPr>
          <w:rFonts w:ascii="Times New Roman" w:hAnsi="Times New Roman" w:eastAsia="宋体"/>
          <w:sz w:val="24"/>
        </w:rPr>
        <w:t>- 人工反馈：支持人工标记决策质量，持续优化。</w:t>
      </w:r>
    </w:p>
    <w:p>
      <w:pPr>
        <w:spacing w:lineRule="exact" w:line="440"/>
        <w:ind w:firstLine="480"/>
      </w:pPr>
      <w:r>
        <w:rPr>
          <w:rFonts w:ascii="Times New Roman" w:hAnsi="Times New Roman" w:eastAsia="宋体"/>
          <w:sz w:val="24"/>
        </w:rPr>
        <w:t>（7）日志管理功能</w:t>
      </w:r>
    </w:p>
    <w:p>
      <w:pPr>
        <w:spacing w:lineRule="exact" w:line="440"/>
        <w:ind w:firstLine="480"/>
      </w:pPr>
      <w:r>
        <w:rPr>
          <w:rFonts w:ascii="Times New Roman" w:hAnsi="Times New Roman" w:eastAsia="宋体"/>
          <w:sz w:val="24"/>
        </w:rPr>
        <w:t>- 日志存储：使用Elasticsearch存储服务器日志。</w:t>
      </w:r>
    </w:p>
    <w:p>
      <w:pPr>
        <w:spacing w:lineRule="exact" w:line="440"/>
        <w:ind w:firstLine="480"/>
      </w:pPr>
      <w:r>
        <w:rPr>
          <w:rFonts w:ascii="Times New Roman" w:hAnsi="Times New Roman" w:eastAsia="宋体"/>
          <w:sz w:val="24"/>
        </w:rPr>
        <w:t>- 日志查询：支持按服务器、日志类型、时间范围等多维度查询。</w:t>
      </w:r>
    </w:p>
    <w:p>
      <w:pPr>
        <w:spacing w:lineRule="exact" w:line="440"/>
        <w:ind w:firstLine="480"/>
      </w:pPr>
      <w:r>
        <w:rPr>
          <w:rFonts w:ascii="Times New Roman" w:hAnsi="Times New Roman" w:eastAsia="宋体"/>
          <w:sz w:val="24"/>
        </w:rPr>
        <w:t>- 日志统计：提供日志级别分布和时间趋势统计。</w:t>
      </w:r>
    </w:p>
    <w:p>
      <w:pPr>
        <w:spacing w:lineRule="exact" w:line="440"/>
        <w:ind w:firstLine="480"/>
      </w:pPr>
      <w:r>
        <w:rPr>
          <w:rFonts w:ascii="Times New Roman" w:hAnsi="Times New Roman" w:eastAsia="宋体"/>
          <w:sz w:val="24"/>
        </w:rPr>
        <w:t>- 关联分析：将日志与告警关联，辅助故障定位。</w:t>
      </w:r>
    </w:p>
    <w:p>
      <w:pPr>
        <w:spacing w:lineRule="exact" w:line="440"/>
        <w:ind w:firstLine="480"/>
      </w:pPr>
      <w:r>
        <w:rPr>
          <w:rFonts w:ascii="Times New Roman" w:hAnsi="Times New Roman" w:eastAsia="宋体"/>
          <w:sz w:val="24"/>
        </w:rPr>
        <w:t>（8）审计日志功能</w:t>
      </w:r>
    </w:p>
    <w:p>
      <w:pPr>
        <w:spacing w:lineRule="exact" w:line="440"/>
        <w:ind w:firstLine="480"/>
      </w:pPr>
      <w:r>
        <w:rPr>
          <w:rFonts w:ascii="Times New Roman" w:hAnsi="Times New Roman" w:eastAsia="宋体"/>
          <w:sz w:val="24"/>
        </w:rPr>
        <w:t>- 操作记录：自动记录用户的关键操作，如删除服务器、修改规则等。</w:t>
      </w:r>
    </w:p>
    <w:p>
      <w:pPr>
        <w:spacing w:lineRule="exact" w:line="440"/>
        <w:ind w:firstLine="480"/>
      </w:pPr>
      <w:r>
        <w:rPr>
          <w:rFonts w:ascii="Times New Roman" w:hAnsi="Times New Roman" w:eastAsia="宋体"/>
          <w:sz w:val="24"/>
        </w:rPr>
        <w:t>- 审计查询：支持查询和导出审计日志。</w:t>
      </w:r>
    </w:p>
    <w:p>
      <w:pPr>
        <w:spacing w:lineRule="exact" w:line="440"/>
        <w:ind w:firstLine="480"/>
      </w:pPr>
      <w:r>
        <w:rPr>
          <w:rFonts w:ascii="Times New Roman" w:hAnsi="Times New Roman" w:eastAsia="宋体"/>
          <w:sz w:val="24"/>
        </w:rPr>
        <w:t>- 合规支持：满足企业安全合规要求。</w:t>
      </w:r>
    </w:p>
    <w:p>
      <w:pPr>
        <w:spacing w:before="60" w:after="60"/>
      </w:pPr>
      <w:r>
        <w:rPr>
          <w:rFonts w:ascii="Times New Roman" w:hAnsi="Times New Roman" w:eastAsia="黑体"/>
          <w:b/>
          <w:sz w:val="24"/>
        </w:rPr>
        <w:t>3.2.2 非功能需求分析</w:t>
      </w:r>
    </w:p>
    <w:p>
      <w:pPr>
        <w:spacing w:lineRule="exact" w:line="440"/>
        <w:ind w:firstLine="480"/>
      </w:pPr>
      <w:r>
        <w:rPr>
          <w:rFonts w:ascii="Times New Roman" w:hAnsi="Times New Roman" w:eastAsia="宋体"/>
          <w:sz w:val="24"/>
        </w:rPr>
        <w:t>（1）性能需求</w:t>
      </w:r>
    </w:p>
    <w:p>
      <w:pPr>
        <w:spacing w:lineRule="exact" w:line="440"/>
        <w:ind w:firstLine="480"/>
      </w:pPr>
      <w:r>
        <w:rPr>
          <w:rFonts w:ascii="Times New Roman" w:hAnsi="Times New Roman" w:eastAsia="宋体"/>
          <w:sz w:val="24"/>
        </w:rPr>
        <w:t>- 系统应支持至少1000台服务器的同时监控。</w:t>
      </w:r>
    </w:p>
    <w:p>
      <w:pPr>
        <w:spacing w:lineRule="exact" w:line="440"/>
        <w:ind w:firstLine="480"/>
      </w:pPr>
      <w:r>
        <w:rPr>
          <w:rFonts w:ascii="Times New Roman" w:hAnsi="Times New Roman" w:eastAsia="宋体"/>
          <w:sz w:val="24"/>
        </w:rPr>
        <w:t>- 监控数据上报接口响应时间应小于100ms。</w:t>
      </w:r>
    </w:p>
    <w:p>
      <w:pPr>
        <w:spacing w:lineRule="exact" w:line="440"/>
        <w:ind w:firstLine="480"/>
      </w:pPr>
      <w:r>
        <w:rPr>
          <w:rFonts w:ascii="Times New Roman" w:hAnsi="Times New Roman" w:eastAsia="宋体"/>
          <w:sz w:val="24"/>
        </w:rPr>
        <w:t>- 页面加载时间应小于2秒。</w:t>
      </w:r>
    </w:p>
    <w:p>
      <w:pPr>
        <w:spacing w:lineRule="exact" w:line="440"/>
        <w:ind w:firstLine="480"/>
      </w:pPr>
      <w:r>
        <w:rPr>
          <w:rFonts w:ascii="Times New Roman" w:hAnsi="Times New Roman" w:eastAsia="宋体"/>
          <w:sz w:val="24"/>
        </w:rPr>
        <w:t>- 数据库查询响应时间应小于500ms。</w:t>
      </w:r>
    </w:p>
    <w:p>
      <w:pPr>
        <w:spacing w:lineRule="exact" w:line="440"/>
        <w:ind w:firstLine="480"/>
      </w:pPr>
      <w:r>
        <w:rPr>
          <w:rFonts w:ascii="Times New Roman" w:hAnsi="Times New Roman" w:eastAsia="宋体"/>
          <w:sz w:val="24"/>
        </w:rPr>
        <w:t>（2）可靠性需求</w:t>
      </w:r>
    </w:p>
    <w:p>
      <w:pPr>
        <w:spacing w:lineRule="exact" w:line="440"/>
        <w:ind w:firstLine="480"/>
      </w:pPr>
      <w:r>
        <w:rPr>
          <w:rFonts w:ascii="Times New Roman" w:hAnsi="Times New Roman" w:eastAsia="宋体"/>
          <w:sz w:val="24"/>
        </w:rPr>
        <w:t>- 系统可用性应达到99.5%以上。</w:t>
      </w:r>
    </w:p>
    <w:p>
      <w:pPr>
        <w:spacing w:lineRule="exact" w:line="440"/>
        <w:ind w:firstLine="480"/>
      </w:pPr>
      <w:r>
        <w:rPr>
          <w:rFonts w:ascii="Times New Roman" w:hAnsi="Times New Roman" w:eastAsia="宋体"/>
          <w:sz w:val="24"/>
        </w:rPr>
        <w:t>- 支持数据备份和恢复机制。</w:t>
      </w:r>
    </w:p>
    <w:p>
      <w:pPr>
        <w:spacing w:lineRule="exact" w:line="440"/>
        <w:ind w:firstLine="480"/>
      </w:pPr>
      <w:r>
        <w:rPr>
          <w:rFonts w:ascii="Times New Roman" w:hAnsi="Times New Roman" w:eastAsia="宋体"/>
          <w:sz w:val="24"/>
        </w:rPr>
        <w:t>- 具备异常处理和容错能力。</w:t>
      </w:r>
    </w:p>
    <w:p>
      <w:pPr>
        <w:spacing w:lineRule="exact" w:line="440"/>
        <w:ind w:firstLine="480"/>
      </w:pPr>
      <w:r>
        <w:rPr>
          <w:rFonts w:ascii="Times New Roman" w:hAnsi="Times New Roman" w:eastAsia="宋体"/>
          <w:sz w:val="24"/>
        </w:rPr>
        <w:t>（3）安全性需求</w:t>
      </w:r>
    </w:p>
    <w:p>
      <w:pPr>
        <w:spacing w:lineRule="exact" w:line="440"/>
        <w:ind w:firstLine="480"/>
      </w:pPr>
      <w:r>
        <w:rPr>
          <w:rFonts w:ascii="Times New Roman" w:hAnsi="Times New Roman" w:eastAsia="宋体"/>
          <w:sz w:val="24"/>
        </w:rPr>
        <w:t>- 用户密码采用加密存储。</w:t>
      </w:r>
    </w:p>
    <w:p>
      <w:pPr>
        <w:spacing w:lineRule="exact" w:line="440"/>
        <w:ind w:firstLine="480"/>
      </w:pPr>
      <w:r>
        <w:rPr>
          <w:rFonts w:ascii="Times New Roman" w:hAnsi="Times New Roman" w:eastAsia="宋体"/>
          <w:sz w:val="24"/>
        </w:rPr>
        <w:t>- 使用JWT实现API认证。</w:t>
      </w:r>
    </w:p>
    <w:p>
      <w:pPr>
        <w:spacing w:lineRule="exact" w:line="440"/>
        <w:ind w:firstLine="480"/>
      </w:pPr>
      <w:r>
        <w:rPr>
          <w:rFonts w:ascii="Times New Roman" w:hAnsi="Times New Roman" w:eastAsia="宋体"/>
          <w:sz w:val="24"/>
        </w:rPr>
        <w:t>- Agent上报支持API Key签名认证。</w:t>
      </w:r>
    </w:p>
    <w:p>
      <w:pPr>
        <w:spacing w:lineRule="exact" w:line="440"/>
        <w:ind w:firstLine="480"/>
      </w:pPr>
      <w:r>
        <w:rPr>
          <w:rFonts w:ascii="Times New Roman" w:hAnsi="Times New Roman" w:eastAsia="宋体"/>
          <w:sz w:val="24"/>
        </w:rPr>
        <w:t>- 支持操作审计，记录关键操作日志。</w:t>
      </w:r>
    </w:p>
    <w:p>
      <w:pPr>
        <w:spacing w:lineRule="exact" w:line="440"/>
        <w:ind w:firstLine="480"/>
      </w:pPr>
      <w:r>
        <w:rPr>
          <w:rFonts w:ascii="Times New Roman" w:hAnsi="Times New Roman" w:eastAsia="宋体"/>
          <w:sz w:val="24"/>
        </w:rPr>
        <w:t>（4）可扩展性需求</w:t>
      </w:r>
    </w:p>
    <w:p>
      <w:pPr>
        <w:spacing w:lineRule="exact" w:line="440"/>
        <w:ind w:firstLine="480"/>
      </w:pPr>
      <w:r>
        <w:rPr>
          <w:rFonts w:ascii="Times New Roman" w:hAnsi="Times New Roman" w:eastAsia="宋体"/>
          <w:sz w:val="24"/>
        </w:rPr>
        <w:t>- 系统架构应支持水平扩展。</w:t>
      </w:r>
    </w:p>
    <w:p>
      <w:pPr>
        <w:spacing w:lineRule="exact" w:line="440"/>
        <w:ind w:firstLine="480"/>
      </w:pPr>
      <w:r>
        <w:rPr>
          <w:rFonts w:ascii="Times New Roman" w:hAnsi="Times New Roman" w:eastAsia="宋体"/>
          <w:sz w:val="24"/>
        </w:rPr>
        <w:t>- 支持通过Docker快速部署新实例。</w:t>
      </w:r>
    </w:p>
    <w:p>
      <w:pPr>
        <w:spacing w:lineRule="exact" w:line="440"/>
        <w:ind w:firstLine="480"/>
      </w:pPr>
      <w:r>
        <w:rPr>
          <w:rFonts w:ascii="Times New Roman" w:hAnsi="Times New Roman" w:eastAsia="宋体"/>
          <w:sz w:val="24"/>
        </w:rPr>
        <w:t>- 数据库设计应便于后续功能扩展。</w:t>
      </w:r>
    </w:p>
    <w:p>
      <w:pPr>
        <w:spacing w:lineRule="exact" w:line="440"/>
        <w:ind w:firstLine="480"/>
      </w:pPr>
      <w:r>
        <w:rPr>
          <w:rFonts w:ascii="Times New Roman" w:hAnsi="Times New Roman" w:eastAsia="宋体"/>
          <w:sz w:val="24"/>
        </w:rPr>
        <w:t>（5）易用性需求</w:t>
      </w:r>
    </w:p>
    <w:p>
      <w:pPr>
        <w:spacing w:lineRule="exact" w:line="440"/>
        <w:ind w:firstLine="480"/>
      </w:pPr>
      <w:r>
        <w:rPr>
          <w:rFonts w:ascii="Times New Roman" w:hAnsi="Times New Roman" w:eastAsia="宋体"/>
          <w:sz w:val="24"/>
        </w:rPr>
        <w:t>- 界面设计应简洁直观，符合用户操作习惯。</w:t>
      </w:r>
    </w:p>
    <w:p>
      <w:pPr>
        <w:spacing w:lineRule="exact" w:line="440"/>
        <w:ind w:firstLine="480"/>
      </w:pPr>
      <w:r>
        <w:rPr>
          <w:rFonts w:ascii="Times New Roman" w:hAnsi="Times New Roman" w:eastAsia="宋体"/>
          <w:sz w:val="24"/>
        </w:rPr>
        <w:t>- 提供完善的错误提示和操作引导。</w:t>
      </w:r>
    </w:p>
    <w:p>
      <w:pPr>
        <w:spacing w:lineRule="exact" w:line="440"/>
        <w:ind w:firstLine="480"/>
      </w:pPr>
      <w:r>
        <w:rPr>
          <w:rFonts w:ascii="Times New Roman" w:hAnsi="Times New Roman" w:eastAsia="宋体"/>
          <w:sz w:val="24"/>
        </w:rPr>
        <w:t>- 提供详细的使用文档。</w:t>
      </w:r>
    </w:p>
    <w:p>
      <w:pPr>
        <w:spacing w:before="120" w:after="120"/>
      </w:pPr>
      <w:r>
        <w:rPr>
          <w:rFonts w:ascii="Times New Roman" w:hAnsi="Times New Roman" w:eastAsia="黑体"/>
          <w:b/>
          <w:sz w:val="28"/>
        </w:rPr>
        <w:t>3.3 数据流程分析</w:t>
      </w:r>
    </w:p>
    <w:p>
      <w:pPr>
        <w:spacing w:before="60" w:after="60"/>
      </w:pPr>
      <w:r>
        <w:rPr>
          <w:rFonts w:ascii="Times New Roman" w:hAnsi="Times New Roman" w:eastAsia="黑体"/>
          <w:b/>
          <w:sz w:val="24"/>
        </w:rPr>
        <w:t>3.3.1 监控数据流程</w:t>
      </w:r>
    </w:p>
    <w:p>
      <w:pPr>
        <w:spacing w:lineRule="exact" w:line="440"/>
        <w:ind w:firstLine="480"/>
      </w:pPr>
      <w:r>
        <w:rPr>
          <w:rFonts w:ascii="Times New Roman" w:hAnsi="Times New Roman" w:eastAsia="宋体"/>
          <w:sz w:val="24"/>
        </w:rPr>
        <w:t>监控数据的流转过程如下：</w:t>
      </w:r>
    </w:p>
    <w:p>
      <w:pPr>
        <w:spacing w:lineRule="exact" w:line="440"/>
        <w:ind w:firstLine="480"/>
      </w:pPr>
      <w:r>
        <w:rPr>
          <w:rFonts w:ascii="Times New Roman" w:hAnsi="Times New Roman" w:eastAsia="宋体"/>
          <w:sz w:val="24"/>
        </w:rPr>
        <w:t>（1）监控Agent定期（默认60秒）采集服务器的CPU、内存、磁盘使用率等性能指标。</w:t>
      </w:r>
    </w:p>
    <w:p>
      <w:pPr>
        <w:spacing w:lineRule="exact" w:line="440"/>
        <w:ind w:firstLine="480"/>
      </w:pPr>
      <w:r>
        <w:rPr>
          <w:rFonts w:ascii="Times New Roman" w:hAnsi="Times New Roman" w:eastAsia="宋体"/>
          <w:sz w:val="24"/>
        </w:rPr>
        <w:t>（2）Agent通过HTTP POST请求将数据上报到后端API接口。</w:t>
      </w:r>
    </w:p>
    <w:p>
      <w:pPr>
        <w:spacing w:lineRule="exact" w:line="440"/>
        <w:ind w:firstLine="480"/>
      </w:pPr>
      <w:r>
        <w:rPr>
          <w:rFonts w:ascii="Times New Roman" w:hAnsi="Times New Roman" w:eastAsia="宋体"/>
          <w:sz w:val="24"/>
        </w:rPr>
        <w:t>（3）后端接收数据后，进行签名验证和数据校验。</w:t>
      </w:r>
    </w:p>
    <w:p>
      <w:pPr>
        <w:spacing w:lineRule="exact" w:line="440"/>
        <w:ind w:firstLine="480"/>
      </w:pPr>
      <w:r>
        <w:rPr>
          <w:rFonts w:ascii="Times New Roman" w:hAnsi="Times New Roman" w:eastAsia="宋体"/>
          <w:sz w:val="24"/>
        </w:rPr>
        <w:t>（4）验证通过后，将数据异步写入MySQL数据库，同时更新Redis缓存。</w:t>
      </w:r>
    </w:p>
    <w:p>
      <w:pPr>
        <w:spacing w:lineRule="exact" w:line="440"/>
        <w:ind w:firstLine="480"/>
      </w:pPr>
      <w:r>
        <w:rPr>
          <w:rFonts w:ascii="Times New Roman" w:hAnsi="Times New Roman" w:eastAsia="宋体"/>
          <w:sz w:val="24"/>
        </w:rPr>
        <w:t>（5）触发告警检查逻辑，判断是否超过告警阈值。</w:t>
      </w:r>
    </w:p>
    <w:p>
      <w:pPr>
        <w:spacing w:lineRule="exact" w:line="440"/>
        <w:ind w:firstLine="480"/>
      </w:pPr>
      <w:r>
        <w:rPr>
          <w:rFonts w:ascii="Times New Roman" w:hAnsi="Times New Roman" w:eastAsia="宋体"/>
          <w:sz w:val="24"/>
        </w:rPr>
        <w:t>（6）如果超过阈值，调用Dify工作流进行智能决策。</w:t>
      </w:r>
    </w:p>
    <w:p>
      <w:pPr>
        <w:spacing w:lineRule="exact" w:line="440"/>
        <w:ind w:firstLine="480"/>
      </w:pPr>
      <w:r>
        <w:rPr>
          <w:rFonts w:ascii="Times New Roman" w:hAnsi="Times New Roman" w:eastAsia="宋体"/>
          <w:sz w:val="24"/>
        </w:rPr>
        <w:t>（7）根据决策结果，生成告警记录并发送邮件通知。</w:t>
      </w:r>
    </w:p>
    <w:p>
      <w:pPr>
        <w:spacing w:lineRule="exact" w:line="440"/>
        <w:ind w:firstLine="480"/>
      </w:pPr>
      <w:r>
        <w:rPr>
          <w:rFonts w:ascii="Times New Roman" w:hAnsi="Times New Roman" w:eastAsia="宋体"/>
          <w:sz w:val="24"/>
        </w:rPr>
        <w:t>（8）前端通过API定期拉取最新的监控数据和告警信息进行展示。</w:t>
      </w:r>
    </w:p>
    <w:p>
      <w:pPr>
        <w:spacing w:before="60" w:after="60"/>
      </w:pPr>
      <w:r>
        <w:rPr>
          <w:rFonts w:ascii="Times New Roman" w:hAnsi="Times New Roman" w:eastAsia="黑体"/>
          <w:b/>
          <w:sz w:val="24"/>
        </w:rPr>
        <w:t>3.3.2 日志查询流程</w:t>
      </w:r>
    </w:p>
    <w:p>
      <w:pPr>
        <w:spacing w:lineRule="exact" w:line="440"/>
        <w:ind w:firstLine="480"/>
      </w:pPr>
      <w:r>
        <w:rPr>
          <w:rFonts w:ascii="Times New Roman" w:hAnsi="Times New Roman" w:eastAsia="宋体"/>
          <w:sz w:val="24"/>
        </w:rPr>
        <w:t>日志查询的流转过程如下：</w:t>
      </w:r>
    </w:p>
    <w:p>
      <w:pPr>
        <w:spacing w:lineRule="exact" w:line="440"/>
        <w:ind w:firstLine="480"/>
      </w:pPr>
      <w:r>
        <w:rPr>
          <w:rFonts w:ascii="Times New Roman" w:hAnsi="Times New Roman" w:eastAsia="宋体"/>
          <w:sz w:val="24"/>
        </w:rPr>
        <w:t>（1）用户在前端输入查询条件（服务器、时间范围、日志级别等）。</w:t>
      </w:r>
    </w:p>
    <w:p>
      <w:pPr>
        <w:spacing w:lineRule="exact" w:line="440"/>
        <w:ind w:firstLine="480"/>
      </w:pPr>
      <w:r>
        <w:rPr>
          <w:rFonts w:ascii="Times New Roman" w:hAnsi="Times New Roman" w:eastAsia="宋体"/>
          <w:sz w:val="24"/>
        </w:rPr>
        <w:t>（2）前端将查询参数发送到后端日志查询接口。</w:t>
      </w:r>
    </w:p>
    <w:p>
      <w:pPr>
        <w:spacing w:lineRule="exact" w:line="440"/>
        <w:ind w:firstLine="480"/>
      </w:pPr>
      <w:r>
        <w:rPr>
          <w:rFonts w:ascii="Times New Roman" w:hAnsi="Times New Roman" w:eastAsia="宋体"/>
          <w:sz w:val="24"/>
        </w:rPr>
        <w:t>（3）后端构建Elasticsearch查询语句，向ES集群发起查询请求。</w:t>
      </w:r>
    </w:p>
    <w:p>
      <w:pPr>
        <w:spacing w:lineRule="exact" w:line="440"/>
        <w:ind w:firstLine="480"/>
      </w:pPr>
      <w:r>
        <w:rPr>
          <w:rFonts w:ascii="Times New Roman" w:hAnsi="Times New Roman" w:eastAsia="宋体"/>
          <w:sz w:val="24"/>
        </w:rPr>
        <w:t>（4）Elasticsearch返回符合条件的日志记录。</w:t>
      </w:r>
    </w:p>
    <w:p>
      <w:pPr>
        <w:spacing w:lineRule="exact" w:line="440"/>
        <w:ind w:firstLine="480"/>
      </w:pPr>
      <w:r>
        <w:rPr>
          <w:rFonts w:ascii="Times New Roman" w:hAnsi="Times New Roman" w:eastAsia="宋体"/>
          <w:sz w:val="24"/>
        </w:rPr>
        <w:t>（5）后端对日志数据进行格式化和分页处理。</w:t>
      </w:r>
    </w:p>
    <w:p>
      <w:pPr>
        <w:spacing w:lineRule="exact" w:line="440"/>
        <w:ind w:firstLine="480"/>
      </w:pPr>
      <w:r>
        <w:rPr>
          <w:rFonts w:ascii="Times New Roman" w:hAnsi="Times New Roman" w:eastAsia="宋体"/>
          <w:sz w:val="24"/>
        </w:rPr>
        <w:t>（6）将处理后的数据返回给前端展示。</w:t>
      </w:r>
    </w:p>
    <w:p>
      <w:pPr>
        <w:spacing w:before="60" w:after="60"/>
      </w:pPr>
      <w:r>
        <w:rPr>
          <w:rFonts w:ascii="Times New Roman" w:hAnsi="Times New Roman" w:eastAsia="黑体"/>
          <w:b/>
          <w:sz w:val="24"/>
        </w:rPr>
        <w:t>3.3.3 告警决策流程</w:t>
      </w:r>
    </w:p>
    <w:p>
      <w:pPr>
        <w:spacing w:lineRule="exact" w:line="440"/>
        <w:ind w:firstLine="480"/>
      </w:pPr>
      <w:r>
        <w:rPr>
          <w:rFonts w:ascii="Times New Roman" w:hAnsi="Times New Roman" w:eastAsia="宋体"/>
          <w:sz w:val="24"/>
        </w:rPr>
        <w:t>告警决策的流转过程如下：</w:t>
      </w:r>
    </w:p>
    <w:p>
      <w:pPr>
        <w:spacing w:lineRule="exact" w:line="440"/>
        <w:ind w:firstLine="480"/>
      </w:pPr>
      <w:r>
        <w:rPr>
          <w:rFonts w:ascii="Times New Roman" w:hAnsi="Times New Roman" w:eastAsia="宋体"/>
          <w:sz w:val="24"/>
        </w:rPr>
        <w:t>（1）监控数据触发告警阈值检查。</w:t>
      </w:r>
    </w:p>
    <w:p>
      <w:pPr>
        <w:spacing w:lineRule="exact" w:line="440"/>
        <w:ind w:firstLine="480"/>
      </w:pPr>
      <w:r>
        <w:rPr>
          <w:rFonts w:ascii="Times New Roman" w:hAnsi="Times New Roman" w:eastAsia="宋体"/>
          <w:sz w:val="24"/>
        </w:rPr>
        <w:t>（2）系统收集当前指标、历史趋势数据和相关日志。</w:t>
      </w:r>
    </w:p>
    <w:p>
      <w:pPr>
        <w:spacing w:lineRule="exact" w:line="440"/>
        <w:ind w:firstLine="480"/>
      </w:pPr>
      <w:r>
        <w:rPr>
          <w:rFonts w:ascii="Times New Roman" w:hAnsi="Times New Roman" w:eastAsia="宋体"/>
          <w:sz w:val="24"/>
        </w:rPr>
        <w:t>（3）调用Dify工作流API，传入监控数据和日志信息。</w:t>
      </w:r>
    </w:p>
    <w:p>
      <w:pPr>
        <w:spacing w:lineRule="exact" w:line="440"/>
        <w:ind w:firstLine="480"/>
      </w:pPr>
      <w:r>
        <w:rPr>
          <w:rFonts w:ascii="Times New Roman" w:hAnsi="Times New Roman" w:eastAsia="宋体"/>
          <w:sz w:val="24"/>
        </w:rPr>
        <w:t>（4）Dify工作流进行多维度分析，利用大语言模型判断是否需要告警及告警级别。</w:t>
      </w:r>
    </w:p>
    <w:p>
      <w:pPr>
        <w:spacing w:lineRule="exact" w:line="440"/>
        <w:ind w:firstLine="480"/>
      </w:pPr>
      <w:r>
        <w:rPr>
          <w:rFonts w:ascii="Times New Roman" w:hAnsi="Times New Roman" w:eastAsia="宋体"/>
          <w:sz w:val="24"/>
        </w:rPr>
        <w:t>（5）Dify返回决策结果，包括是否告警、告警级别、告警原因等。</w:t>
      </w:r>
    </w:p>
    <w:p>
      <w:pPr>
        <w:spacing w:lineRule="exact" w:line="440"/>
        <w:ind w:firstLine="480"/>
      </w:pPr>
      <w:r>
        <w:rPr>
          <w:rFonts w:ascii="Times New Roman" w:hAnsi="Times New Roman" w:eastAsia="宋体"/>
          <w:sz w:val="24"/>
        </w:rPr>
        <w:t>（6）系统记录决策过程到数据库。</w:t>
      </w:r>
    </w:p>
    <w:p>
      <w:pPr>
        <w:spacing w:lineRule="exact" w:line="440"/>
        <w:ind w:firstLine="480"/>
      </w:pPr>
      <w:r>
        <w:rPr>
          <w:rFonts w:ascii="Times New Roman" w:hAnsi="Times New Roman" w:eastAsia="宋体"/>
          <w:sz w:val="24"/>
        </w:rPr>
        <w:t>（7）如果决策为需要告警，则生成告警记录并发送通知。</w:t>
      </w:r>
    </w:p>
    <w:p>
      <w:pPr>
        <w:spacing w:lineRule="exact" w:line="440"/>
        <w:ind w:firstLine="480"/>
      </w:pPr>
      <w:r>
        <w:rPr>
          <w:rFonts w:ascii="Times New Roman" w:hAnsi="Times New Roman" w:eastAsia="宋体"/>
          <w:sz w:val="24"/>
        </w:rPr>
        <w:t>（8）运维人员可以对决策结果进行人工反馈，用于后续优化。</w:t>
      </w:r>
    </w:p>
    <w:p>
      <w:pPr>
        <w:spacing w:before="240" w:after="120"/>
      </w:pPr>
      <w:r>
        <w:rPr>
          <w:rFonts w:ascii="Times New Roman" w:hAnsi="Times New Roman" w:eastAsia="黑体"/>
          <w:b/>
          <w:sz w:val="30"/>
        </w:rPr>
        <w:t>4 系统设计</w:t>
      </w:r>
    </w:p>
    <w:p>
      <w:pPr>
        <w:spacing w:before="120" w:after="120"/>
      </w:pPr>
      <w:r>
        <w:rPr>
          <w:rFonts w:ascii="Times New Roman" w:hAnsi="Times New Roman" w:eastAsia="黑体"/>
          <w:b/>
          <w:sz w:val="28"/>
        </w:rPr>
        <w:t>4.1 功能模块设计</w:t>
      </w:r>
    </w:p>
    <w:p>
      <w:pPr>
        <w:spacing w:lineRule="exact" w:line="440"/>
        <w:ind w:firstLine="480"/>
      </w:pPr>
      <w:r>
        <w:rPr>
          <w:rFonts w:ascii="Times New Roman" w:hAnsi="Times New Roman" w:eastAsia="宋体"/>
          <w:sz w:val="24"/>
        </w:rPr>
        <w:t>根据需求分析，系统分为以下主要功能模块：</w:t>
      </w:r>
    </w:p>
    <w:p>
      <w:pPr>
        <w:spacing w:before="60" w:after="60"/>
      </w:pPr>
      <w:r>
        <w:rPr>
          <w:rFonts w:ascii="Times New Roman" w:hAnsi="Times New Roman" w:eastAsia="黑体"/>
          <w:b/>
          <w:sz w:val="24"/>
        </w:rPr>
        <w:t>4.1.1 用户认证模块</w:t>
      </w:r>
    </w:p>
    <w:p>
      <w:pPr>
        <w:spacing w:lineRule="exact" w:line="440"/>
        <w:ind w:firstLine="480"/>
      </w:pPr>
      <w:r>
        <w:rPr>
          <w:rFonts w:ascii="Times New Roman" w:hAnsi="Times New Roman" w:eastAsia="宋体"/>
          <w:sz w:val="24"/>
        </w:rPr>
        <w:t>用户认证模块负责用户的注册、登录、权限验证等功能。采用JWT（JSON Web Token）实现无状态认证，用户登录成功后获取Token，后续请求携带Token进行身份验证。密码采用bcrypt算法加密存储，确保安全性。</w:t>
      </w:r>
    </w:p>
    <w:p>
      <w:pPr>
        <w:spacing w:before="60" w:after="60"/>
      </w:pPr>
      <w:r>
        <w:rPr>
          <w:rFonts w:ascii="Times New Roman" w:hAnsi="Times New Roman" w:eastAsia="黑体"/>
          <w:b/>
          <w:sz w:val="24"/>
        </w:rPr>
        <w:t>4.1.2 服务器管理模块</w:t>
      </w:r>
    </w:p>
    <w:p>
      <w:pPr>
        <w:spacing w:lineRule="exact" w:line="440"/>
        <w:ind w:firstLine="480"/>
      </w:pPr>
      <w:r>
        <w:rPr>
          <w:rFonts w:ascii="Times New Roman" w:hAnsi="Times New Roman" w:eastAsia="宋体"/>
          <w:sz w:val="24"/>
        </w:rPr>
        <w:t>服务器管理模块负责服务器资产的CRUD操作、分组管理和权限关联。支持批量导入服务器信息，为每台服务器配置监控Agent的API Key。提供服务器状态查询接口，展示在线/离线状态。</w:t>
      </w:r>
    </w:p>
    <w:p>
      <w:pPr>
        <w:spacing w:before="60" w:after="60"/>
      </w:pPr>
      <w:r>
        <w:rPr>
          <w:rFonts w:ascii="Times New Roman" w:hAnsi="Times New Roman" w:eastAsia="黑体"/>
          <w:b/>
          <w:sz w:val="24"/>
        </w:rPr>
        <w:t>4.1.3 监控数据采集模块</w:t>
      </w:r>
    </w:p>
    <w:p>
      <w:pPr>
        <w:spacing w:lineRule="exact" w:line="440"/>
        <w:ind w:firstLine="480"/>
      </w:pPr>
      <w:r>
        <w:rPr>
          <w:rFonts w:ascii="Times New Roman" w:hAnsi="Times New Roman" w:eastAsia="宋体"/>
          <w:sz w:val="24"/>
        </w:rPr>
        <w:t>监控数据采集模块包括Agent端和服务端两部分。Agent端使用Python的psutil库采集系统性能指标，通过HTTP请求上报数据。服务端提供数据接收接口，进行签名验证后异步入库，采用线程池处理高并发上报请求。</w:t>
      </w:r>
    </w:p>
    <w:p>
      <w:pPr>
        <w:spacing w:before="60" w:after="60"/>
      </w:pPr>
      <w:r>
        <w:rPr>
          <w:rFonts w:ascii="Times New Roman" w:hAnsi="Times New Roman" w:eastAsia="黑体"/>
          <w:b/>
          <w:sz w:val="24"/>
        </w:rPr>
        <w:t>4.1.4 数据可视化模块</w:t>
      </w:r>
    </w:p>
    <w:p>
      <w:pPr>
        <w:spacing w:lineRule="exact" w:line="440"/>
        <w:ind w:firstLine="480"/>
      </w:pPr>
      <w:r>
        <w:rPr>
          <w:rFonts w:ascii="Times New Roman" w:hAnsi="Times New Roman" w:eastAsia="宋体"/>
          <w:sz w:val="24"/>
        </w:rPr>
        <w:t>数据可视化模块负责监控数据的展示。前端使用ECharts图表库绘制实时监控看板和历史趋势图。后端提供数据聚合接口，支持按时间粒度（小时、天）聚合统计数据。</w:t>
      </w:r>
    </w:p>
    <w:p>
      <w:pPr>
        <w:spacing w:before="60" w:after="60"/>
      </w:pPr>
      <w:r>
        <w:rPr>
          <w:rFonts w:ascii="Times New Roman" w:hAnsi="Times New Roman" w:eastAsia="黑体"/>
          <w:b/>
          <w:sz w:val="24"/>
        </w:rPr>
        <w:t>4.1.5 告警管理模块</w:t>
      </w:r>
    </w:p>
    <w:p>
      <w:pPr>
        <w:spacing w:lineRule="exact" w:line="440"/>
        <w:ind w:firstLine="480"/>
      </w:pPr>
      <w:r>
        <w:rPr>
          <w:rFonts w:ascii="Times New Roman" w:hAnsi="Times New Roman" w:eastAsia="宋体"/>
          <w:sz w:val="24"/>
        </w:rPr>
        <w:t>告警管理模块负责告警规则配置、告警检查、告警记录管理和邮件通知。支持动态配置每台服务器的告警阈值和静默时间。告警检查采用异步任务方式，避免阻塞数据上报接口。</w:t>
      </w:r>
    </w:p>
    <w:p>
      <w:pPr>
        <w:spacing w:before="60" w:after="60"/>
      </w:pPr>
      <w:r>
        <w:rPr>
          <w:rFonts w:ascii="Times New Roman" w:hAnsi="Times New Roman" w:eastAsia="黑体"/>
          <w:b/>
          <w:sz w:val="24"/>
        </w:rPr>
        <w:t>4.1.6 智能决策模块</w:t>
      </w:r>
    </w:p>
    <w:p>
      <w:pPr>
        <w:spacing w:lineRule="exact" w:line="440"/>
        <w:ind w:firstLine="480"/>
      </w:pPr>
      <w:r>
        <w:rPr>
          <w:rFonts w:ascii="Times New Roman" w:hAnsi="Times New Roman" w:eastAsia="宋体"/>
          <w:sz w:val="24"/>
        </w:rPr>
        <w:t>智能决策模块负责与Dify平台的集成。封装Dify API调用接口，构建告警决策工作流。收集监控指标、历史数据和相关日志，传入Dify进行智能分析。记录决策过程和结果，支持人工反馈。</w:t>
      </w:r>
    </w:p>
    <w:p>
      <w:pPr>
        <w:spacing w:before="60" w:after="60"/>
      </w:pPr>
      <w:r>
        <w:rPr>
          <w:rFonts w:ascii="Times New Roman" w:hAnsi="Times New Roman" w:eastAsia="黑体"/>
          <w:b/>
          <w:sz w:val="24"/>
        </w:rPr>
        <w:t>4.1.7 日志管理模块</w:t>
      </w:r>
    </w:p>
    <w:p>
      <w:pPr>
        <w:spacing w:lineRule="exact" w:line="440"/>
        <w:ind w:firstLine="480"/>
      </w:pPr>
      <w:r>
        <w:rPr>
          <w:rFonts w:ascii="Times New Roman" w:hAnsi="Times New Roman" w:eastAsia="宋体"/>
          <w:sz w:val="24"/>
        </w:rPr>
        <w:t>日志管理模块负责日志的存储、查询和统计。使用Elasticsearch存储日志数据，支持全文检索和多维度过滤。提供日志统计接口，展示日志级别分布和时间趋势。</w:t>
      </w:r>
    </w:p>
    <w:p>
      <w:pPr>
        <w:spacing w:before="60" w:after="60"/>
      </w:pPr>
      <w:r>
        <w:rPr>
          <w:rFonts w:ascii="Times New Roman" w:hAnsi="Times New Roman" w:eastAsia="黑体"/>
          <w:b/>
          <w:sz w:val="24"/>
        </w:rPr>
        <w:t>4.1.8 审计日志模块</w:t>
      </w:r>
    </w:p>
    <w:p>
      <w:pPr>
        <w:spacing w:lineRule="exact" w:line="440"/>
        <w:ind w:firstLine="480"/>
      </w:pPr>
      <w:r>
        <w:rPr>
          <w:rFonts w:ascii="Times New Roman" w:hAnsi="Times New Roman" w:eastAsia="宋体"/>
          <w:sz w:val="24"/>
        </w:rPr>
        <w:t>审计日志模块负责记录用户的关键操作。通过装饰器或中间件自动捕获操作事件，记录操作用户、操作类型、操作对象、操作时间和操作结果等信息。</w:t>
      </w:r>
    </w:p>
    <w:p>
      <w:pPr>
        <w:spacing w:before="120" w:after="120"/>
      </w:pPr>
      <w:r>
        <w:rPr>
          <w:rFonts w:ascii="Times New Roman" w:hAnsi="Times New Roman" w:eastAsia="黑体"/>
          <w:b/>
          <w:sz w:val="28"/>
        </w:rPr>
        <w:t>4.2 数据库设计</w:t>
      </w:r>
    </w:p>
    <w:p>
      <w:pPr>
        <w:spacing w:before="60" w:after="60"/>
      </w:pPr>
      <w:r>
        <w:rPr>
          <w:rFonts w:ascii="Times New Roman" w:hAnsi="Times New Roman" w:eastAsia="黑体"/>
          <w:b/>
          <w:sz w:val="24"/>
        </w:rPr>
        <w:t>4.2.1 数据库概念结构设计</w:t>
      </w:r>
    </w:p>
    <w:p>
      <w:pPr>
        <w:spacing w:lineRule="exact" w:line="440"/>
        <w:ind w:firstLine="480"/>
      </w:pPr>
      <w:r>
        <w:rPr>
          <w:rFonts w:ascii="Times New Roman" w:hAnsi="Times New Roman" w:eastAsia="宋体"/>
          <w:sz w:val="24"/>
        </w:rPr>
        <w:t>系统采用MySQL作为主数据库，设计以下主要数据表：</w:t>
      </w:r>
    </w:p>
    <w:p>
      <w:pPr>
        <w:spacing w:lineRule="exact" w:line="440"/>
        <w:ind w:firstLine="480"/>
      </w:pPr>
      <w:r>
        <w:rPr>
          <w:rFonts w:ascii="Times New Roman" w:hAnsi="Times New Roman" w:eastAsia="宋体"/>
          <w:sz w:val="24"/>
        </w:rPr>
        <w:t>（1）用户表（users）</w:t>
      </w:r>
    </w:p>
    <w:p>
      <w:pPr>
        <w:spacing w:lineRule="exact" w:line="440"/>
        <w:ind w:firstLine="480"/>
      </w:pPr>
      <w:r>
        <w:rPr>
          <w:rFonts w:ascii="Times New Roman" w:hAnsi="Times New Roman" w:eastAsia="宋体"/>
          <w:sz w:val="24"/>
        </w:rPr>
        <w:t>- id：用户ID，主键</w:t>
      </w:r>
    </w:p>
    <w:p>
      <w:pPr>
        <w:spacing w:lineRule="exact" w:line="440"/>
        <w:ind w:firstLine="480"/>
      </w:pPr>
      <w:r>
        <w:rPr>
          <w:rFonts w:ascii="Times New Roman" w:hAnsi="Times New Roman" w:eastAsia="宋体"/>
          <w:sz w:val="24"/>
        </w:rPr>
        <w:t>- username：用户名，唯一索引</w:t>
      </w:r>
    </w:p>
    <w:p>
      <w:pPr>
        <w:spacing w:lineRule="exact" w:line="440"/>
        <w:ind w:firstLine="480"/>
      </w:pPr>
      <w:r>
        <w:rPr>
          <w:rFonts w:ascii="Times New Roman" w:hAnsi="Times New Roman" w:eastAsia="宋体"/>
          <w:sz w:val="24"/>
        </w:rPr>
        <w:t>- password：密码哈希值</w:t>
      </w:r>
    </w:p>
    <w:p>
      <w:pPr>
        <w:spacing w:lineRule="exact" w:line="440"/>
        <w:ind w:firstLine="480"/>
      </w:pPr>
      <w:r>
        <w:rPr>
          <w:rFonts w:ascii="Times New Roman" w:hAnsi="Times New Roman" w:eastAsia="宋体"/>
          <w:sz w:val="24"/>
        </w:rPr>
        <w:t>- email：邮箱地址</w:t>
      </w:r>
    </w:p>
    <w:p>
      <w:pPr>
        <w:spacing w:lineRule="exact" w:line="440"/>
        <w:ind w:firstLine="480"/>
      </w:pPr>
      <w:r>
        <w:rPr>
          <w:rFonts w:ascii="Times New Roman" w:hAnsi="Times New Roman" w:eastAsia="宋体"/>
          <w:sz w:val="24"/>
        </w:rPr>
        <w:t>- is_admin：是否管理员</w:t>
      </w:r>
    </w:p>
    <w:p>
      <w:pPr>
        <w:spacing w:lineRule="exact" w:line="440"/>
        <w:ind w:firstLine="480"/>
      </w:pPr>
      <w:r>
        <w:rPr>
          <w:rFonts w:ascii="Times New Roman" w:hAnsi="Times New Roman" w:eastAsia="宋体"/>
          <w:sz w:val="24"/>
        </w:rPr>
        <w:t>- created_at：创建时间</w:t>
      </w:r>
    </w:p>
    <w:p>
      <w:pPr>
        <w:spacing w:lineRule="exact" w:line="440"/>
        <w:ind w:firstLine="480"/>
      </w:pPr>
      <w:r>
        <w:rPr>
          <w:rFonts w:ascii="Times New Roman" w:hAnsi="Times New Roman" w:eastAsia="宋体"/>
          <w:sz w:val="24"/>
        </w:rPr>
        <w:t>- updated_at：更新时间</w:t>
      </w:r>
    </w:p>
    <w:p>
      <w:pPr>
        <w:spacing w:lineRule="exact" w:line="440"/>
        <w:ind w:firstLine="480"/>
      </w:pPr>
      <w:r>
        <w:rPr>
          <w:rFonts w:ascii="Times New Roman" w:hAnsi="Times New Roman" w:eastAsia="宋体"/>
          <w:sz w:val="24"/>
        </w:rPr>
        <w:t>（2）服务器组表（server_groups）</w:t>
      </w:r>
    </w:p>
    <w:p>
      <w:pPr>
        <w:spacing w:lineRule="exact" w:line="440"/>
        <w:ind w:firstLine="480"/>
      </w:pPr>
      <w:r>
        <w:rPr>
          <w:rFonts w:ascii="Times New Roman" w:hAnsi="Times New Roman" w:eastAsia="宋体"/>
          <w:sz w:val="24"/>
        </w:rPr>
        <w:t>- id：分组ID，主键</w:t>
      </w:r>
    </w:p>
    <w:p>
      <w:pPr>
        <w:spacing w:lineRule="exact" w:line="440"/>
        <w:ind w:firstLine="480"/>
      </w:pPr>
      <w:r>
        <w:rPr>
          <w:rFonts w:ascii="Times New Roman" w:hAnsi="Times New Roman" w:eastAsia="宋体"/>
          <w:sz w:val="24"/>
        </w:rPr>
        <w:t>- name：分组名称</w:t>
      </w:r>
    </w:p>
    <w:p>
      <w:pPr>
        <w:spacing w:lineRule="exact" w:line="440"/>
        <w:ind w:firstLine="480"/>
      </w:pPr>
      <w:r>
        <w:rPr>
          <w:rFonts w:ascii="Times New Roman" w:hAnsi="Times New Roman" w:eastAsia="宋体"/>
          <w:sz w:val="24"/>
        </w:rPr>
        <w:t>- description：描述信息</w:t>
      </w:r>
    </w:p>
    <w:p>
      <w:pPr>
        <w:spacing w:lineRule="exact" w:line="440"/>
        <w:ind w:firstLine="480"/>
      </w:pPr>
      <w:r>
        <w:rPr>
          <w:rFonts w:ascii="Times New Roman" w:hAnsi="Times New Roman" w:eastAsia="宋体"/>
          <w:sz w:val="24"/>
        </w:rPr>
        <w:t>- created_at：创建时间</w:t>
      </w:r>
    </w:p>
    <w:p>
      <w:pPr>
        <w:spacing w:lineRule="exact" w:line="440"/>
        <w:ind w:firstLine="480"/>
      </w:pPr>
      <w:r>
        <w:rPr>
          <w:rFonts w:ascii="Times New Roman" w:hAnsi="Times New Roman" w:eastAsia="宋体"/>
          <w:sz w:val="24"/>
        </w:rPr>
        <w:t>- updated_at：更新时间</w:t>
      </w:r>
    </w:p>
    <w:p>
      <w:pPr>
        <w:spacing w:lineRule="exact" w:line="440"/>
        <w:ind w:firstLine="480"/>
      </w:pPr>
      <w:r>
        <w:rPr>
          <w:rFonts w:ascii="Times New Roman" w:hAnsi="Times New Roman" w:eastAsia="宋体"/>
          <w:sz w:val="24"/>
        </w:rPr>
        <w:t>（3）服务器表（servers）</w:t>
      </w:r>
    </w:p>
    <w:p>
      <w:pPr>
        <w:spacing w:lineRule="exact" w:line="440"/>
        <w:ind w:firstLine="480"/>
      </w:pPr>
      <w:r>
        <w:rPr>
          <w:rFonts w:ascii="Times New Roman" w:hAnsi="Times New Roman" w:eastAsia="宋体"/>
          <w:sz w:val="24"/>
        </w:rPr>
        <w:t>- id：服务器ID，主键</w:t>
      </w:r>
    </w:p>
    <w:p>
      <w:pPr>
        <w:spacing w:lineRule="exact" w:line="440"/>
        <w:ind w:firstLine="480"/>
      </w:pPr>
      <w:r>
        <w:rPr>
          <w:rFonts w:ascii="Times New Roman" w:hAnsi="Times New Roman" w:eastAsia="宋体"/>
          <w:sz w:val="24"/>
        </w:rPr>
        <w:t>- name：服务器名称</w:t>
      </w:r>
    </w:p>
    <w:p>
      <w:pPr>
        <w:spacing w:lineRule="exact" w:line="440"/>
        <w:ind w:firstLine="480"/>
      </w:pPr>
      <w:r>
        <w:rPr>
          <w:rFonts w:ascii="Times New Roman" w:hAnsi="Times New Roman" w:eastAsia="宋体"/>
          <w:sz w:val="24"/>
        </w:rPr>
        <w:t>- ip：IP地址</w:t>
      </w:r>
    </w:p>
    <w:p>
      <w:pPr>
        <w:spacing w:lineRule="exact" w:line="440"/>
        <w:ind w:firstLine="480"/>
      </w:pPr>
      <w:r>
        <w:rPr>
          <w:rFonts w:ascii="Times New Roman" w:hAnsi="Times New Roman" w:eastAsia="宋体"/>
          <w:sz w:val="24"/>
        </w:rPr>
        <w:t>- port：端口号</w:t>
      </w:r>
    </w:p>
    <w:p>
      <w:pPr>
        <w:spacing w:lineRule="exact" w:line="440"/>
        <w:ind w:firstLine="480"/>
      </w:pPr>
      <w:r>
        <w:rPr>
          <w:rFonts w:ascii="Times New Roman" w:hAnsi="Times New Roman" w:eastAsia="宋体"/>
          <w:sz w:val="24"/>
        </w:rPr>
        <w:t>- group_id：所属分组ID，外键</w:t>
      </w:r>
    </w:p>
    <w:p>
      <w:pPr>
        <w:spacing w:lineRule="exact" w:line="440"/>
        <w:ind w:firstLine="480"/>
      </w:pPr>
      <w:r>
        <w:rPr>
          <w:rFonts w:ascii="Times New Roman" w:hAnsi="Times New Roman" w:eastAsia="宋体"/>
          <w:sz w:val="24"/>
        </w:rPr>
        <w:t>- api_key：Agent认证密钥</w:t>
      </w:r>
    </w:p>
    <w:p>
      <w:pPr>
        <w:spacing w:lineRule="exact" w:line="440"/>
        <w:ind w:firstLine="480"/>
      </w:pPr>
      <w:r>
        <w:rPr>
          <w:rFonts w:ascii="Times New Roman" w:hAnsi="Times New Roman" w:eastAsia="宋体"/>
          <w:sz w:val="24"/>
        </w:rPr>
        <w:t>- description：描述信息</w:t>
      </w:r>
    </w:p>
    <w:p>
      <w:pPr>
        <w:spacing w:lineRule="exact" w:line="440"/>
        <w:ind w:firstLine="480"/>
      </w:pPr>
      <w:r>
        <w:rPr>
          <w:rFonts w:ascii="Times New Roman" w:hAnsi="Times New Roman" w:eastAsia="宋体"/>
          <w:sz w:val="24"/>
        </w:rPr>
        <w:t>- status：状态（在线/离线）</w:t>
      </w:r>
    </w:p>
    <w:p>
      <w:pPr>
        <w:spacing w:lineRule="exact" w:line="440"/>
        <w:ind w:firstLine="480"/>
      </w:pPr>
      <w:r>
        <w:rPr>
          <w:rFonts w:ascii="Times New Roman" w:hAnsi="Times New Roman" w:eastAsia="宋体"/>
          <w:sz w:val="24"/>
        </w:rPr>
        <w:t>- last_heartbeat：最后心跳时间</w:t>
      </w:r>
    </w:p>
    <w:p>
      <w:pPr>
        <w:spacing w:lineRule="exact" w:line="440"/>
        <w:ind w:firstLine="480"/>
      </w:pPr>
      <w:r>
        <w:rPr>
          <w:rFonts w:ascii="Times New Roman" w:hAnsi="Times New Roman" w:eastAsia="宋体"/>
          <w:sz w:val="24"/>
        </w:rPr>
        <w:t>- created_at：创建时间</w:t>
      </w:r>
    </w:p>
    <w:p>
      <w:pPr>
        <w:spacing w:lineRule="exact" w:line="440"/>
        <w:ind w:firstLine="480"/>
      </w:pPr>
      <w:r>
        <w:rPr>
          <w:rFonts w:ascii="Times New Roman" w:hAnsi="Times New Roman" w:eastAsia="宋体"/>
          <w:sz w:val="24"/>
        </w:rPr>
        <w:t>- updated_at：更新时间</w:t>
      </w:r>
    </w:p>
    <w:p>
      <w:pPr>
        <w:spacing w:lineRule="exact" w:line="440"/>
        <w:ind w:firstLine="480"/>
      </w:pPr>
      <w:r>
        <w:rPr>
          <w:rFonts w:ascii="Times New Roman" w:hAnsi="Times New Roman" w:eastAsia="宋体"/>
          <w:sz w:val="24"/>
        </w:rPr>
        <w:t>（4）用户服务器关联表（user_server_associations）</w:t>
      </w:r>
    </w:p>
    <w:p>
      <w:pPr>
        <w:spacing w:lineRule="exact" w:line="440"/>
        <w:ind w:firstLine="480"/>
      </w:pPr>
      <w:r>
        <w:rPr>
          <w:rFonts w:ascii="Times New Roman" w:hAnsi="Times New Roman" w:eastAsia="宋体"/>
          <w:sz w:val="24"/>
        </w:rPr>
        <w:t>- user_id：用户ID，外键</w:t>
      </w:r>
    </w:p>
    <w:p>
      <w:pPr>
        <w:spacing w:lineRule="exact" w:line="440"/>
        <w:ind w:firstLine="480"/>
      </w:pPr>
      <w:r>
        <w:rPr>
          <w:rFonts w:ascii="Times New Roman" w:hAnsi="Times New Roman" w:eastAsia="宋体"/>
          <w:sz w:val="24"/>
        </w:rPr>
        <w:t>- server_id：服务器ID，外键</w:t>
      </w:r>
    </w:p>
    <w:p>
      <w:pPr>
        <w:spacing w:lineRule="exact" w:line="440"/>
        <w:ind w:firstLine="480"/>
      </w:pPr>
      <w:r>
        <w:rPr>
          <w:rFonts w:ascii="Times New Roman" w:hAnsi="Times New Roman" w:eastAsia="宋体"/>
          <w:sz w:val="24"/>
        </w:rPr>
        <w:t>- 联合主键（user_id, server_id）</w:t>
      </w:r>
    </w:p>
    <w:p>
      <w:pPr>
        <w:spacing w:lineRule="exact" w:line="440"/>
        <w:ind w:firstLine="480"/>
      </w:pPr>
      <w:r>
        <w:rPr>
          <w:rFonts w:ascii="Times New Roman" w:hAnsi="Times New Roman" w:eastAsia="宋体"/>
          <w:sz w:val="24"/>
        </w:rPr>
        <w:t>（5）监控数据表（monitor_data）</w:t>
      </w:r>
    </w:p>
    <w:p>
      <w:pPr>
        <w:spacing w:lineRule="exact" w:line="440"/>
        <w:ind w:firstLine="480"/>
      </w:pPr>
      <w:r>
        <w:rPr>
          <w:rFonts w:ascii="Times New Roman" w:hAnsi="Times New Roman" w:eastAsia="宋体"/>
          <w:sz w:val="24"/>
        </w:rPr>
        <w:t>- id：记录ID，主键</w:t>
      </w:r>
    </w:p>
    <w:p>
      <w:pPr>
        <w:spacing w:lineRule="exact" w:line="440"/>
        <w:ind w:firstLine="480"/>
      </w:pPr>
      <w:r>
        <w:rPr>
          <w:rFonts w:ascii="Times New Roman" w:hAnsi="Times New Roman" w:eastAsia="宋体"/>
          <w:sz w:val="24"/>
        </w:rPr>
        <w:t>- server_id：服务器ID，外键</w:t>
      </w:r>
    </w:p>
    <w:p>
      <w:pPr>
        <w:spacing w:lineRule="exact" w:line="440"/>
        <w:ind w:firstLine="480"/>
      </w:pPr>
      <w:r>
        <w:rPr>
          <w:rFonts w:ascii="Times New Roman" w:hAnsi="Times New Roman" w:eastAsia="宋体"/>
          <w:sz w:val="24"/>
        </w:rPr>
        <w:t>- cpu_percent：CPU使用率</w:t>
      </w:r>
    </w:p>
    <w:p>
      <w:pPr>
        <w:spacing w:lineRule="exact" w:line="440"/>
        <w:ind w:firstLine="480"/>
      </w:pPr>
      <w:r>
        <w:rPr>
          <w:rFonts w:ascii="Times New Roman" w:hAnsi="Times New Roman" w:eastAsia="宋体"/>
          <w:sz w:val="24"/>
        </w:rPr>
        <w:t>- memory_percent：内存使用率</w:t>
      </w:r>
    </w:p>
    <w:p>
      <w:pPr>
        <w:spacing w:lineRule="exact" w:line="440"/>
        <w:ind w:firstLine="480"/>
      </w:pPr>
      <w:r>
        <w:rPr>
          <w:rFonts w:ascii="Times New Roman" w:hAnsi="Times New Roman" w:eastAsia="宋体"/>
          <w:sz w:val="24"/>
        </w:rPr>
        <w:t>- disk_percent：磁盘使用率</w:t>
      </w:r>
    </w:p>
    <w:p>
      <w:pPr>
        <w:spacing w:lineRule="exact" w:line="440"/>
        <w:ind w:firstLine="480"/>
      </w:pPr>
      <w:r>
        <w:rPr>
          <w:rFonts w:ascii="Times New Roman" w:hAnsi="Times New Roman" w:eastAsia="宋体"/>
          <w:sz w:val="24"/>
        </w:rPr>
        <w:t>- created_at：采集时间，索引</w:t>
      </w:r>
    </w:p>
    <w:p>
      <w:pPr>
        <w:spacing w:lineRule="exact" w:line="440"/>
        <w:ind w:firstLine="480"/>
      </w:pPr>
      <w:r>
        <w:rPr>
          <w:rFonts w:ascii="Times New Roman" w:hAnsi="Times New Roman" w:eastAsia="宋体"/>
          <w:sz w:val="24"/>
        </w:rPr>
        <w:t>（6）告警规则表（alert_rules）</w:t>
      </w:r>
    </w:p>
    <w:p>
      <w:pPr>
        <w:spacing w:lineRule="exact" w:line="440"/>
        <w:ind w:firstLine="480"/>
      </w:pPr>
      <w:r>
        <w:rPr>
          <w:rFonts w:ascii="Times New Roman" w:hAnsi="Times New Roman" w:eastAsia="宋体"/>
          <w:sz w:val="24"/>
        </w:rPr>
        <w:t>- id：规则ID，主键</w:t>
      </w:r>
    </w:p>
    <w:p>
      <w:pPr>
        <w:spacing w:lineRule="exact" w:line="440"/>
        <w:ind w:firstLine="480"/>
      </w:pPr>
      <w:r>
        <w:rPr>
          <w:rFonts w:ascii="Times New Roman" w:hAnsi="Times New Roman" w:eastAsia="宋体"/>
          <w:sz w:val="24"/>
        </w:rPr>
        <w:t>- server_id：服务器ID，外键</w:t>
      </w:r>
    </w:p>
    <w:p>
      <w:pPr>
        <w:spacing w:lineRule="exact" w:line="440"/>
        <w:ind w:firstLine="480"/>
      </w:pPr>
      <w:r>
        <w:rPr>
          <w:rFonts w:ascii="Times New Roman" w:hAnsi="Times New Roman" w:eastAsia="宋体"/>
          <w:sz w:val="24"/>
        </w:rPr>
        <w:t>- cpu_threshold：CPU告警阈值</w:t>
      </w:r>
    </w:p>
    <w:p>
      <w:pPr>
        <w:spacing w:lineRule="exact" w:line="440"/>
        <w:ind w:firstLine="480"/>
      </w:pPr>
      <w:r>
        <w:rPr>
          <w:rFonts w:ascii="Times New Roman" w:hAnsi="Times New Roman" w:eastAsia="宋体"/>
          <w:sz w:val="24"/>
        </w:rPr>
        <w:t>- memory_threshold：内存告警阈值</w:t>
      </w:r>
    </w:p>
    <w:p>
      <w:pPr>
        <w:spacing w:lineRule="exact" w:line="440"/>
        <w:ind w:firstLine="480"/>
      </w:pPr>
      <w:r>
        <w:rPr>
          <w:rFonts w:ascii="Times New Roman" w:hAnsi="Times New Roman" w:eastAsia="宋体"/>
          <w:sz w:val="24"/>
        </w:rPr>
        <w:t>- disk_threshold：磁盘告警阈值</w:t>
      </w:r>
    </w:p>
    <w:p>
      <w:pPr>
        <w:spacing w:lineRule="exact" w:line="440"/>
        <w:ind w:firstLine="480"/>
      </w:pPr>
      <w:r>
        <w:rPr>
          <w:rFonts w:ascii="Times New Roman" w:hAnsi="Times New Roman" w:eastAsia="宋体"/>
          <w:sz w:val="24"/>
        </w:rPr>
        <w:t>- silent_period：静默时间（分钟）</w:t>
      </w:r>
    </w:p>
    <w:p>
      <w:pPr>
        <w:spacing w:lineRule="exact" w:line="440"/>
        <w:ind w:firstLine="480"/>
      </w:pPr>
      <w:r>
        <w:rPr>
          <w:rFonts w:ascii="Times New Roman" w:hAnsi="Times New Roman" w:eastAsia="宋体"/>
          <w:sz w:val="24"/>
        </w:rPr>
        <w:t>- enabled：是否启用</w:t>
      </w:r>
    </w:p>
    <w:p>
      <w:pPr>
        <w:spacing w:lineRule="exact" w:line="440"/>
        <w:ind w:firstLine="480"/>
      </w:pPr>
      <w:r>
        <w:rPr>
          <w:rFonts w:ascii="Times New Roman" w:hAnsi="Times New Roman" w:eastAsia="宋体"/>
          <w:sz w:val="24"/>
        </w:rPr>
        <w:t>- created_at：创建时间</w:t>
      </w:r>
    </w:p>
    <w:p>
      <w:pPr>
        <w:spacing w:lineRule="exact" w:line="440"/>
        <w:ind w:firstLine="480"/>
      </w:pPr>
      <w:r>
        <w:rPr>
          <w:rFonts w:ascii="Times New Roman" w:hAnsi="Times New Roman" w:eastAsia="宋体"/>
          <w:sz w:val="24"/>
        </w:rPr>
        <w:t>- updated_at：更新时间</w:t>
      </w:r>
    </w:p>
    <w:p>
      <w:pPr>
        <w:spacing w:lineRule="exact" w:line="440"/>
        <w:ind w:firstLine="480"/>
      </w:pPr>
      <w:r>
        <w:rPr>
          <w:rFonts w:ascii="Times New Roman" w:hAnsi="Times New Roman" w:eastAsia="宋体"/>
          <w:sz w:val="24"/>
        </w:rPr>
        <w:t>（7）告警历史表（alert_history）</w:t>
      </w:r>
    </w:p>
    <w:p>
      <w:pPr>
        <w:spacing w:lineRule="exact" w:line="440"/>
        <w:ind w:firstLine="480"/>
      </w:pPr>
      <w:r>
        <w:rPr>
          <w:rFonts w:ascii="Times New Roman" w:hAnsi="Times New Roman" w:eastAsia="宋体"/>
          <w:sz w:val="24"/>
        </w:rPr>
        <w:t>- id：告警ID，主键</w:t>
      </w:r>
    </w:p>
    <w:p>
      <w:pPr>
        <w:spacing w:lineRule="exact" w:line="440"/>
        <w:ind w:firstLine="480"/>
      </w:pPr>
      <w:r>
        <w:rPr>
          <w:rFonts w:ascii="Times New Roman" w:hAnsi="Times New Roman" w:eastAsia="宋体"/>
          <w:sz w:val="24"/>
        </w:rPr>
        <w:t>- server_id：服务器ID，外键</w:t>
      </w:r>
    </w:p>
    <w:p>
      <w:pPr>
        <w:spacing w:lineRule="exact" w:line="440"/>
        <w:ind w:firstLine="480"/>
      </w:pPr>
      <w:r>
        <w:rPr>
          <w:rFonts w:ascii="Times New Roman" w:hAnsi="Times New Roman" w:eastAsia="宋体"/>
          <w:sz w:val="24"/>
        </w:rPr>
        <w:t>- alert_type：告警类型（CPU/内存/磁盘）</w:t>
      </w:r>
    </w:p>
    <w:p>
      <w:pPr>
        <w:spacing w:lineRule="exact" w:line="440"/>
        <w:ind w:firstLine="480"/>
      </w:pPr>
      <w:r>
        <w:rPr>
          <w:rFonts w:ascii="Times New Roman" w:hAnsi="Times New Roman" w:eastAsia="宋体"/>
          <w:sz w:val="24"/>
        </w:rPr>
        <w:t>- alert_level：告警级别（warning/critical）</w:t>
      </w:r>
    </w:p>
    <w:p>
      <w:pPr>
        <w:spacing w:lineRule="exact" w:line="440"/>
        <w:ind w:firstLine="480"/>
      </w:pPr>
      <w:r>
        <w:rPr>
          <w:rFonts w:ascii="Times New Roman" w:hAnsi="Times New Roman" w:eastAsia="宋体"/>
          <w:sz w:val="24"/>
        </w:rPr>
        <w:t>- current_value：当前值</w:t>
      </w:r>
    </w:p>
    <w:p>
      <w:pPr>
        <w:spacing w:lineRule="exact" w:line="440"/>
        <w:ind w:firstLine="480"/>
      </w:pPr>
      <w:r>
        <w:rPr>
          <w:rFonts w:ascii="Times New Roman" w:hAnsi="Times New Roman" w:eastAsia="宋体"/>
          <w:sz w:val="24"/>
        </w:rPr>
        <w:t>- threshold_value：阈值</w:t>
      </w:r>
    </w:p>
    <w:p>
      <w:pPr>
        <w:spacing w:lineRule="exact" w:line="440"/>
        <w:ind w:firstLine="480"/>
      </w:pPr>
      <w:r>
        <w:rPr>
          <w:rFonts w:ascii="Times New Roman" w:hAnsi="Times New Roman" w:eastAsia="宋体"/>
          <w:sz w:val="24"/>
        </w:rPr>
        <w:t>- message：告警消息</w:t>
      </w:r>
    </w:p>
    <w:p>
      <w:pPr>
        <w:spacing w:lineRule="exact" w:line="440"/>
        <w:ind w:firstLine="480"/>
      </w:pPr>
      <w:r>
        <w:rPr>
          <w:rFonts w:ascii="Times New Roman" w:hAnsi="Times New Roman" w:eastAsia="宋体"/>
          <w:sz w:val="24"/>
        </w:rPr>
        <w:t>- resolved：是否已解决</w:t>
      </w:r>
    </w:p>
    <w:p>
      <w:pPr>
        <w:spacing w:lineRule="exact" w:line="440"/>
        <w:ind w:firstLine="480"/>
      </w:pPr>
      <w:r>
        <w:rPr>
          <w:rFonts w:ascii="Times New Roman" w:hAnsi="Times New Roman" w:eastAsia="宋体"/>
          <w:sz w:val="24"/>
        </w:rPr>
        <w:t>- created_at：告警时间</w:t>
      </w:r>
    </w:p>
    <w:p>
      <w:pPr>
        <w:spacing w:lineRule="exact" w:line="440"/>
        <w:ind w:firstLine="480"/>
      </w:pPr>
      <w:r>
        <w:rPr>
          <w:rFonts w:ascii="Times New Roman" w:hAnsi="Times New Roman" w:eastAsia="宋体"/>
          <w:sz w:val="24"/>
        </w:rPr>
        <w:t>（8）Dify决策记录表（dify_decisions）</w:t>
      </w:r>
    </w:p>
    <w:p>
      <w:pPr>
        <w:spacing w:lineRule="exact" w:line="440"/>
        <w:ind w:firstLine="480"/>
      </w:pPr>
      <w:r>
        <w:rPr>
          <w:rFonts w:ascii="Times New Roman" w:hAnsi="Times New Roman" w:eastAsia="宋体"/>
          <w:sz w:val="24"/>
        </w:rPr>
        <w:t>- id：决策ID，主键</w:t>
      </w:r>
    </w:p>
    <w:p>
      <w:pPr>
        <w:spacing w:lineRule="exact" w:line="440"/>
        <w:ind w:firstLine="480"/>
      </w:pPr>
      <w:r>
        <w:rPr>
          <w:rFonts w:ascii="Times New Roman" w:hAnsi="Times New Roman" w:eastAsia="宋体"/>
          <w:sz w:val="24"/>
        </w:rPr>
        <w:t>- server_id：服务器ID，外键</w:t>
      </w:r>
    </w:p>
    <w:p>
      <w:pPr>
        <w:spacing w:lineRule="exact" w:line="440"/>
        <w:ind w:firstLine="480"/>
      </w:pPr>
      <w:r>
        <w:rPr>
          <w:rFonts w:ascii="Times New Roman" w:hAnsi="Times New Roman" w:eastAsia="宋体"/>
          <w:sz w:val="24"/>
        </w:rPr>
        <w:t>- workflow_id：Dify工作流ID</w:t>
      </w:r>
    </w:p>
    <w:p>
      <w:pPr>
        <w:spacing w:lineRule="exact" w:line="440"/>
        <w:ind w:firstLine="480"/>
      </w:pPr>
      <w:r>
        <w:rPr>
          <w:rFonts w:ascii="Times New Roman" w:hAnsi="Times New Roman" w:eastAsia="宋体"/>
          <w:sz w:val="24"/>
        </w:rPr>
        <w:t>- workflow_run_id：工作流运行ID</w:t>
      </w:r>
    </w:p>
    <w:p>
      <w:pPr>
        <w:spacing w:lineRule="exact" w:line="440"/>
        <w:ind w:firstLine="480"/>
      </w:pPr>
      <w:r>
        <w:rPr>
          <w:rFonts w:ascii="Times New Roman" w:hAnsi="Times New Roman" w:eastAsia="宋体"/>
          <w:sz w:val="24"/>
        </w:rPr>
        <w:t>- input_data：输入数据（JSON）</w:t>
      </w:r>
    </w:p>
    <w:p>
      <w:pPr>
        <w:spacing w:lineRule="exact" w:line="440"/>
        <w:ind w:firstLine="480"/>
      </w:pPr>
      <w:r>
        <w:rPr>
          <w:rFonts w:ascii="Times New Roman" w:hAnsi="Times New Roman" w:eastAsia="宋体"/>
          <w:sz w:val="24"/>
        </w:rPr>
        <w:t>- output_data：输出数据（JSON）</w:t>
      </w:r>
    </w:p>
    <w:p>
      <w:pPr>
        <w:spacing w:lineRule="exact" w:line="440"/>
        <w:ind w:firstLine="480"/>
      </w:pPr>
      <w:r>
        <w:rPr>
          <w:rFonts w:ascii="Times New Roman" w:hAnsi="Times New Roman" w:eastAsia="宋体"/>
          <w:sz w:val="24"/>
        </w:rPr>
        <w:t>- should_alert：是否应该告警</w:t>
      </w:r>
    </w:p>
    <w:p>
      <w:pPr>
        <w:spacing w:lineRule="exact" w:line="440"/>
        <w:ind w:firstLine="480"/>
      </w:pPr>
      <w:r>
        <w:rPr>
          <w:rFonts w:ascii="Times New Roman" w:hAnsi="Times New Roman" w:eastAsia="宋体"/>
          <w:sz w:val="24"/>
        </w:rPr>
        <w:t>- alert_level：建议告警级别</w:t>
      </w:r>
    </w:p>
    <w:p>
      <w:pPr>
        <w:spacing w:lineRule="exact" w:line="440"/>
        <w:ind w:firstLine="480"/>
      </w:pPr>
      <w:r>
        <w:rPr>
          <w:rFonts w:ascii="Times New Roman" w:hAnsi="Times New Roman" w:eastAsia="宋体"/>
          <w:sz w:val="24"/>
        </w:rPr>
        <w:t>- alert_reason：告警原因</w:t>
      </w:r>
    </w:p>
    <w:p>
      <w:pPr>
        <w:spacing w:lineRule="exact" w:line="440"/>
        <w:ind w:firstLine="480"/>
      </w:pPr>
      <w:r>
        <w:rPr>
          <w:rFonts w:ascii="Times New Roman" w:hAnsi="Times New Roman" w:eastAsia="宋体"/>
          <w:sz w:val="24"/>
        </w:rPr>
        <w:t>- executed：是否已执行</w:t>
      </w:r>
    </w:p>
    <w:p>
      <w:pPr>
        <w:spacing w:lineRule="exact" w:line="440"/>
        <w:ind w:firstLine="480"/>
      </w:pPr>
      <w:r>
        <w:rPr>
          <w:rFonts w:ascii="Times New Roman" w:hAnsi="Times New Roman" w:eastAsia="宋体"/>
          <w:sz w:val="24"/>
        </w:rPr>
        <w:t>- human_feedback：人工反馈</w:t>
      </w:r>
    </w:p>
    <w:p>
      <w:pPr>
        <w:spacing w:lineRule="exact" w:line="440"/>
        <w:ind w:firstLine="480"/>
      </w:pPr>
      <w:r>
        <w:rPr>
          <w:rFonts w:ascii="Times New Roman" w:hAnsi="Times New Roman" w:eastAsia="宋体"/>
          <w:sz w:val="24"/>
        </w:rPr>
        <w:t>- created_at：创建时间</w:t>
      </w:r>
    </w:p>
    <w:p>
      <w:pPr>
        <w:spacing w:lineRule="exact" w:line="440"/>
        <w:ind w:firstLine="480"/>
      </w:pPr>
      <w:r>
        <w:rPr>
          <w:rFonts w:ascii="Times New Roman" w:hAnsi="Times New Roman" w:eastAsia="宋体"/>
          <w:sz w:val="24"/>
        </w:rPr>
        <w:t>（9）审计日志表（audit_logs）</w:t>
      </w:r>
    </w:p>
    <w:p>
      <w:pPr>
        <w:spacing w:lineRule="exact" w:line="440"/>
        <w:ind w:firstLine="480"/>
      </w:pPr>
      <w:r>
        <w:rPr>
          <w:rFonts w:ascii="Times New Roman" w:hAnsi="Times New Roman" w:eastAsia="宋体"/>
          <w:sz w:val="24"/>
        </w:rPr>
        <w:t>- id：日志ID，主键</w:t>
      </w:r>
    </w:p>
    <w:p>
      <w:pPr>
        <w:spacing w:lineRule="exact" w:line="440"/>
        <w:ind w:firstLine="480"/>
      </w:pPr>
      <w:r>
        <w:rPr>
          <w:rFonts w:ascii="Times New Roman" w:hAnsi="Times New Roman" w:eastAsia="宋体"/>
          <w:sz w:val="24"/>
        </w:rPr>
        <w:t>- user_id：用户ID，外键</w:t>
      </w:r>
    </w:p>
    <w:p>
      <w:pPr>
        <w:spacing w:lineRule="exact" w:line="440"/>
        <w:ind w:firstLine="480"/>
      </w:pPr>
      <w:r>
        <w:rPr>
          <w:rFonts w:ascii="Times New Roman" w:hAnsi="Times New Roman" w:eastAsia="宋体"/>
          <w:sz w:val="24"/>
        </w:rPr>
        <w:t>- action：操作类型</w:t>
      </w:r>
    </w:p>
    <w:p>
      <w:pPr>
        <w:spacing w:lineRule="exact" w:line="440"/>
        <w:ind w:firstLine="480"/>
      </w:pPr>
      <w:r>
        <w:rPr>
          <w:rFonts w:ascii="Times New Roman" w:hAnsi="Times New Roman" w:eastAsia="宋体"/>
          <w:sz w:val="24"/>
        </w:rPr>
        <w:t>- resource_type：资源类型</w:t>
      </w:r>
    </w:p>
    <w:p>
      <w:pPr>
        <w:spacing w:lineRule="exact" w:line="440"/>
        <w:ind w:firstLine="480"/>
      </w:pPr>
      <w:r>
        <w:rPr>
          <w:rFonts w:ascii="Times New Roman" w:hAnsi="Times New Roman" w:eastAsia="宋体"/>
          <w:sz w:val="24"/>
        </w:rPr>
        <w:t>- resource_id：资源ID</w:t>
      </w:r>
    </w:p>
    <w:p>
      <w:pPr>
        <w:spacing w:lineRule="exact" w:line="440"/>
        <w:ind w:firstLine="480"/>
      </w:pPr>
      <w:r>
        <w:rPr>
          <w:rFonts w:ascii="Times New Roman" w:hAnsi="Times New Roman" w:eastAsia="宋体"/>
          <w:sz w:val="24"/>
        </w:rPr>
        <w:t>- details：详细信息（JSON）</w:t>
      </w:r>
    </w:p>
    <w:p>
      <w:pPr>
        <w:spacing w:lineRule="exact" w:line="440"/>
        <w:ind w:firstLine="480"/>
      </w:pPr>
      <w:r>
        <w:rPr>
          <w:rFonts w:ascii="Times New Roman" w:hAnsi="Times New Roman" w:eastAsia="宋体"/>
          <w:sz w:val="24"/>
        </w:rPr>
        <w:t>- ip_address：操作IP</w:t>
      </w:r>
    </w:p>
    <w:p>
      <w:pPr>
        <w:spacing w:lineRule="exact" w:line="440"/>
        <w:ind w:firstLine="480"/>
      </w:pPr>
      <w:r>
        <w:rPr>
          <w:rFonts w:ascii="Times New Roman" w:hAnsi="Times New Roman" w:eastAsia="宋体"/>
          <w:sz w:val="24"/>
        </w:rPr>
        <w:t>- created_at：操作时间</w:t>
      </w:r>
    </w:p>
    <w:p>
      <w:pPr>
        <w:spacing w:before="60" w:after="60"/>
      </w:pPr>
      <w:r>
        <w:rPr>
          <w:rFonts w:ascii="Times New Roman" w:hAnsi="Times New Roman" w:eastAsia="黑体"/>
          <w:b/>
          <w:sz w:val="24"/>
        </w:rPr>
        <w:t>4.2.2 数据库逻辑结构设计</w:t>
      </w:r>
    </w:p>
    <w:p>
      <w:pPr>
        <w:spacing w:lineRule="exact" w:line="440"/>
        <w:ind w:firstLine="480"/>
      </w:pPr>
      <w:r>
        <w:rPr>
          <w:rFonts w:ascii="Times New Roman" w:hAnsi="Times New Roman" w:eastAsia="宋体"/>
          <w:sz w:val="24"/>
        </w:rPr>
        <w:t>数据库逻辑结构设计遵循第三范式，避免数据冗余。主要的表关系如下：</w:t>
      </w:r>
    </w:p>
    <w:p>
      <w:pPr>
        <w:spacing w:lineRule="exact" w:line="440"/>
        <w:ind w:firstLine="480"/>
      </w:pPr>
      <w:r>
        <w:rPr>
          <w:rFonts w:ascii="Times New Roman" w:hAnsi="Times New Roman" w:eastAsia="宋体"/>
          <w:sz w:val="24"/>
        </w:rPr>
        <w:t>（1）用户与服务器：多对多关系，通过user_server_associations关联表实现。</w:t>
      </w:r>
    </w:p>
    <w:p>
      <w:pPr>
        <w:spacing w:lineRule="exact" w:line="440"/>
        <w:ind w:firstLine="480"/>
      </w:pPr>
      <w:r>
        <w:rPr>
          <w:rFonts w:ascii="Times New Roman" w:hAnsi="Times New Roman" w:eastAsia="宋体"/>
          <w:sz w:val="24"/>
        </w:rPr>
        <w:t>（2）服务器组与服务器：一对多关系，一个分组可以包含多台服务器。</w:t>
      </w:r>
    </w:p>
    <w:p>
      <w:pPr>
        <w:spacing w:lineRule="exact" w:line="440"/>
        <w:ind w:firstLine="480"/>
      </w:pPr>
      <w:r>
        <w:rPr>
          <w:rFonts w:ascii="Times New Roman" w:hAnsi="Times New Roman" w:eastAsia="宋体"/>
          <w:sz w:val="24"/>
        </w:rPr>
        <w:t>（3）服务器与监控数据：一对多关系，一台服务器有多条监控数据记录。</w:t>
      </w:r>
    </w:p>
    <w:p>
      <w:pPr>
        <w:spacing w:lineRule="exact" w:line="440"/>
        <w:ind w:firstLine="480"/>
      </w:pPr>
      <w:r>
        <w:rPr>
          <w:rFonts w:ascii="Times New Roman" w:hAnsi="Times New Roman" w:eastAsia="宋体"/>
          <w:sz w:val="24"/>
        </w:rPr>
        <w:t>（4）服务器与告警规则：一对一关系，每台服务器有一条告警规则配置。</w:t>
      </w:r>
    </w:p>
    <w:p>
      <w:pPr>
        <w:spacing w:lineRule="exact" w:line="440"/>
        <w:ind w:firstLine="480"/>
      </w:pPr>
      <w:r>
        <w:rPr>
          <w:rFonts w:ascii="Times New Roman" w:hAnsi="Times New Roman" w:eastAsia="宋体"/>
          <w:sz w:val="24"/>
        </w:rPr>
        <w:t>（5）服务器与告警历史：一对多关系，一台服务器可能产生多条告警记录。</w:t>
      </w:r>
    </w:p>
    <w:p>
      <w:pPr>
        <w:spacing w:lineRule="exact" w:line="440"/>
        <w:ind w:firstLine="480"/>
      </w:pPr>
      <w:r>
        <w:rPr>
          <w:rFonts w:ascii="Times New Roman" w:hAnsi="Times New Roman" w:eastAsia="宋体"/>
          <w:sz w:val="24"/>
        </w:rPr>
        <w:t>（6）服务器与Dify决策：一对多关系，一台服务器可能有多条决策记录。</w:t>
      </w:r>
    </w:p>
    <w:p>
      <w:pPr>
        <w:spacing w:lineRule="exact" w:line="440"/>
        <w:ind w:firstLine="480"/>
      </w:pPr>
      <w:r>
        <w:rPr>
          <w:rFonts w:ascii="Times New Roman" w:hAnsi="Times New Roman" w:eastAsia="宋体"/>
          <w:sz w:val="24"/>
        </w:rPr>
        <w:t>（7）用户与审计日志：一对多关系，一个用户的操作产生多条审计日志。</w:t>
      </w:r>
    </w:p>
    <w:p>
      <w:pPr>
        <w:spacing w:lineRule="exact" w:line="440"/>
        <w:ind w:firstLine="480"/>
      </w:pPr>
      <w:r>
        <w:rPr>
          <w:rFonts w:ascii="Times New Roman" w:hAnsi="Times New Roman" w:eastAsia="宋体"/>
          <w:sz w:val="24"/>
        </w:rPr>
        <w:t>为提高查询性能，对高频查询字段建立索引：</w:t>
      </w:r>
    </w:p>
    <w:p>
      <w:pPr>
        <w:spacing w:lineRule="exact" w:line="440"/>
        <w:ind w:firstLine="480"/>
      </w:pPr>
      <w:r>
        <w:rPr>
          <w:rFonts w:ascii="Times New Roman" w:hAnsi="Times New Roman" w:eastAsia="宋体"/>
          <w:sz w:val="24"/>
        </w:rPr>
        <w:t>- users表的username字段建立唯一索引</w:t>
      </w:r>
    </w:p>
    <w:p>
      <w:pPr>
        <w:spacing w:lineRule="exact" w:line="440"/>
        <w:ind w:firstLine="480"/>
      </w:pPr>
      <w:r>
        <w:rPr>
          <w:rFonts w:ascii="Times New Roman" w:hAnsi="Times New Roman" w:eastAsia="宋体"/>
          <w:sz w:val="24"/>
        </w:rPr>
        <w:t>- servers表的ip字段建立索引</w:t>
      </w:r>
    </w:p>
    <w:p>
      <w:pPr>
        <w:spacing w:lineRule="exact" w:line="440"/>
        <w:ind w:firstLine="480"/>
      </w:pPr>
      <w:r>
        <w:rPr>
          <w:rFonts w:ascii="Times New Roman" w:hAnsi="Times New Roman" w:eastAsia="宋体"/>
          <w:sz w:val="24"/>
        </w:rPr>
        <w:t>- monitor_data表的server_id和created_at建立联合索引</w:t>
      </w:r>
    </w:p>
    <w:p>
      <w:pPr>
        <w:spacing w:lineRule="exact" w:line="440"/>
        <w:ind w:firstLine="480"/>
      </w:pPr>
      <w:r>
        <w:rPr>
          <w:rFonts w:ascii="Times New Roman" w:hAnsi="Times New Roman" w:eastAsia="宋体"/>
          <w:sz w:val="24"/>
        </w:rPr>
        <w:t>- alert_history表的server_id和created_at建立联合索引</w:t>
      </w:r>
    </w:p>
    <w:p>
      <w:pPr>
        <w:spacing w:lineRule="exact" w:line="440"/>
        <w:ind w:firstLine="480"/>
      </w:pPr>
      <w:r>
        <w:rPr>
          <w:rFonts w:ascii="Times New Roman" w:hAnsi="Times New Roman" w:eastAsia="宋体"/>
          <w:sz w:val="24"/>
        </w:rPr>
        <w:t>- audit_logs表的user_id和created_at建立联合索引</w:t>
      </w:r>
    </w:p>
    <w:p>
      <w:pPr>
        <w:spacing w:before="120" w:after="120"/>
      </w:pPr>
      <w:r>
        <w:rPr>
          <w:rFonts w:ascii="Times New Roman" w:hAnsi="Times New Roman" w:eastAsia="黑体"/>
          <w:b/>
          <w:sz w:val="28"/>
        </w:rPr>
        <w:t>4.3 系统架构设计</w:t>
      </w:r>
    </w:p>
    <w:p>
      <w:pPr>
        <w:spacing w:lineRule="exact" w:line="440"/>
        <w:ind w:firstLine="480"/>
      </w:pPr>
      <w:r>
        <w:rPr>
          <w:rFonts w:ascii="Times New Roman" w:hAnsi="Times New Roman" w:eastAsia="宋体"/>
          <w:sz w:val="24"/>
        </w:rPr>
        <w:t>系统采用前后端分离的架构，整体分为五层：</w:t>
      </w:r>
    </w:p>
    <w:p>
      <w:pPr>
        <w:spacing w:before="60" w:after="60"/>
      </w:pPr>
      <w:r>
        <w:rPr>
          <w:rFonts w:ascii="Times New Roman" w:hAnsi="Times New Roman" w:eastAsia="黑体"/>
          <w:b/>
          <w:sz w:val="24"/>
        </w:rPr>
        <w:t>4.3.1 前端展示层</w:t>
      </w:r>
    </w:p>
    <w:p>
      <w:pPr>
        <w:spacing w:lineRule="exact" w:line="440"/>
        <w:ind w:firstLine="480"/>
      </w:pPr>
      <w:r>
        <w:rPr>
          <w:rFonts w:ascii="Times New Roman" w:hAnsi="Times New Roman" w:eastAsia="宋体"/>
          <w:sz w:val="24"/>
        </w:rPr>
        <w:t>使用Vue 3 + Vite构建单页应用（SPA），通过Vue Router实现路由管理，Pinia实现状态管理。使用Element Plus组件库和ECharts图表库构建用户界面。前端通过Axios库调用后端RESTful API获取数据。</w:t>
      </w:r>
    </w:p>
    <w:p>
      <w:pPr>
        <w:spacing w:before="60" w:after="60"/>
      </w:pPr>
      <w:r>
        <w:rPr>
          <w:rFonts w:ascii="Times New Roman" w:hAnsi="Times New Roman" w:eastAsia="黑体"/>
          <w:b/>
          <w:sz w:val="24"/>
        </w:rPr>
        <w:t>4.3.2 后端服务层</w:t>
      </w:r>
    </w:p>
    <w:p>
      <w:pPr>
        <w:spacing w:lineRule="exact" w:line="440"/>
        <w:ind w:firstLine="480"/>
      </w:pPr>
      <w:r>
        <w:rPr>
          <w:rFonts w:ascii="Times New Roman" w:hAnsi="Times New Roman" w:eastAsia="宋体"/>
          <w:sz w:val="24"/>
        </w:rPr>
        <w:t>使用Python Flask框架构建RESTful API服务。采用蓝图（Blueprint）组织路由，按功能模块划分。使用Flask-CORS处理跨域请求，Flask-JWT-Extended实现认证，Flask-SQLAlchemy进行ORM映射。</w:t>
      </w:r>
    </w:p>
    <w:p>
      <w:pPr>
        <w:spacing w:before="60" w:after="60"/>
      </w:pPr>
      <w:r>
        <w:rPr>
          <w:rFonts w:ascii="Times New Roman" w:hAnsi="Times New Roman" w:eastAsia="黑体"/>
          <w:b/>
          <w:sz w:val="24"/>
        </w:rPr>
        <w:t>4.3.3 业务逻辑层</w:t>
      </w:r>
    </w:p>
    <w:p>
      <w:pPr>
        <w:spacing w:lineRule="exact" w:line="440"/>
        <w:ind w:firstLine="480"/>
      </w:pPr>
      <w:r>
        <w:rPr>
          <w:rFonts w:ascii="Times New Roman" w:hAnsi="Times New Roman" w:eastAsia="宋体"/>
          <w:sz w:val="24"/>
        </w:rPr>
        <w:t>封装核心业务逻辑，包括监控数据处理、告警检查、Dify集成、日志查询等。使用线程池处理异步任务，使用装饰器实现权限控制和审计日志记录。</w:t>
      </w:r>
    </w:p>
    <w:p>
      <w:pPr>
        <w:spacing w:before="60" w:after="60"/>
      </w:pPr>
      <w:r>
        <w:rPr>
          <w:rFonts w:ascii="Times New Roman" w:hAnsi="Times New Roman" w:eastAsia="黑体"/>
          <w:b/>
          <w:sz w:val="24"/>
        </w:rPr>
        <w:t>4.3.4 数据访问层</w:t>
      </w:r>
    </w:p>
    <w:p>
      <w:pPr>
        <w:spacing w:lineRule="exact" w:line="440"/>
        <w:ind w:firstLine="480"/>
      </w:pPr>
      <w:r>
        <w:rPr>
          <w:rFonts w:ascii="Times New Roman" w:hAnsi="Times New Roman" w:eastAsia="宋体"/>
          <w:sz w:val="24"/>
        </w:rPr>
        <w:t>使用SQLAlchemy ORM进行数据库操作，封装数据访问接口。使用Redis作为缓存层，缓存热点数据和实时监控数据。使用Elasticsearch客户端库操作日志数据。</w:t>
      </w:r>
    </w:p>
    <w:p>
      <w:pPr>
        <w:spacing w:before="60" w:after="60"/>
      </w:pPr>
      <w:r>
        <w:rPr>
          <w:rFonts w:ascii="Times New Roman" w:hAnsi="Times New Roman" w:eastAsia="黑体"/>
          <w:b/>
          <w:sz w:val="24"/>
        </w:rPr>
        <w:t>4.3.5 数据存储层</w:t>
      </w:r>
    </w:p>
    <w:p>
      <w:pPr>
        <w:spacing w:lineRule="exact" w:line="440"/>
        <w:ind w:firstLine="480"/>
      </w:pPr>
      <w:r>
        <w:rPr>
          <w:rFonts w:ascii="Times New Roman" w:hAnsi="Times New Roman" w:eastAsia="宋体"/>
          <w:sz w:val="24"/>
        </w:rPr>
        <w:t>MySQL存储结构化数据，包括用户信息、服务器配置、监控数据、告警记录等。Redis缓存实时监控数据和会话信息。Elasticsearch存储日志数据，支持全文检索和聚合分析。</w:t>
      </w:r>
    </w:p>
    <w:p>
      <w:pPr>
        <w:spacing w:before="120" w:after="120"/>
      </w:pPr>
      <w:r>
        <w:rPr>
          <w:rFonts w:ascii="Times New Roman" w:hAnsi="Times New Roman" w:eastAsia="黑体"/>
          <w:b/>
          <w:sz w:val="28"/>
        </w:rPr>
        <w:t>4.4 接口设计</w:t>
      </w:r>
    </w:p>
    <w:p>
      <w:pPr>
        <w:spacing w:lineRule="exact" w:line="440"/>
        <w:ind w:firstLine="480"/>
      </w:pPr>
      <w:r>
        <w:rPr>
          <w:rFonts w:ascii="Times New Roman" w:hAnsi="Times New Roman" w:eastAsia="宋体"/>
          <w:sz w:val="24"/>
        </w:rPr>
        <w:t>系统采用RESTful风格设计API接口，统一使用JSON格式传输数据。主要接口包括：</w:t>
      </w:r>
    </w:p>
    <w:p>
      <w:pPr>
        <w:spacing w:lineRule="exact" w:line="440"/>
        <w:ind w:firstLine="480"/>
      </w:pPr>
      <w:r>
        <w:rPr>
          <w:rFonts w:ascii="Times New Roman" w:hAnsi="Times New Roman" w:eastAsia="宋体"/>
          <w:sz w:val="24"/>
        </w:rPr>
        <w:t>（1）用户认证接口</w:t>
      </w:r>
    </w:p>
    <w:p>
      <w:pPr>
        <w:spacing w:lineRule="exact" w:line="440"/>
        <w:ind w:firstLine="480"/>
      </w:pPr>
      <w:r>
        <w:rPr>
          <w:rFonts w:ascii="Times New Roman" w:hAnsi="Times New Roman" w:eastAsia="宋体"/>
          <w:sz w:val="24"/>
        </w:rPr>
        <w:t>- POST /api/auth/register：用户注册</w:t>
      </w:r>
    </w:p>
    <w:p>
      <w:pPr>
        <w:spacing w:lineRule="exact" w:line="440"/>
        <w:ind w:firstLine="480"/>
      </w:pPr>
      <w:r>
        <w:rPr>
          <w:rFonts w:ascii="Times New Roman" w:hAnsi="Times New Roman" w:eastAsia="宋体"/>
          <w:sz w:val="24"/>
        </w:rPr>
        <w:t>- POST /api/auth/login：用户登录</w:t>
      </w:r>
    </w:p>
    <w:p>
      <w:pPr>
        <w:spacing w:lineRule="exact" w:line="440"/>
        <w:ind w:firstLine="480"/>
      </w:pPr>
      <w:r>
        <w:rPr>
          <w:rFonts w:ascii="Times New Roman" w:hAnsi="Times New Roman" w:eastAsia="宋体"/>
          <w:sz w:val="24"/>
        </w:rPr>
        <w:t>- GET /api/auth/profile：获取当前用户信息</w:t>
      </w:r>
    </w:p>
    <w:p>
      <w:pPr>
        <w:spacing w:lineRule="exact" w:line="440"/>
        <w:ind w:firstLine="480"/>
      </w:pPr>
      <w:r>
        <w:rPr>
          <w:rFonts w:ascii="Times New Roman" w:hAnsi="Times New Roman" w:eastAsia="宋体"/>
          <w:sz w:val="24"/>
        </w:rPr>
        <w:t>（2）服务器管理接口</w:t>
      </w:r>
    </w:p>
    <w:p>
      <w:pPr>
        <w:spacing w:lineRule="exact" w:line="440"/>
        <w:ind w:firstLine="480"/>
      </w:pPr>
      <w:r>
        <w:rPr>
          <w:rFonts w:ascii="Times New Roman" w:hAnsi="Times New Roman" w:eastAsia="宋体"/>
          <w:sz w:val="24"/>
        </w:rPr>
        <w:t>- GET /api/servers：获取服务器列表</w:t>
      </w:r>
    </w:p>
    <w:p>
      <w:pPr>
        <w:spacing w:lineRule="exact" w:line="440"/>
        <w:ind w:firstLine="480"/>
      </w:pPr>
      <w:r>
        <w:rPr>
          <w:rFonts w:ascii="Times New Roman" w:hAnsi="Times New Roman" w:eastAsia="宋体"/>
          <w:sz w:val="24"/>
        </w:rPr>
        <w:t>- POST /api/servers：添加服务器</w:t>
      </w:r>
    </w:p>
    <w:p>
      <w:pPr>
        <w:spacing w:lineRule="exact" w:line="440"/>
        <w:ind w:firstLine="480"/>
      </w:pPr>
      <w:r>
        <w:rPr>
          <w:rFonts w:ascii="Times New Roman" w:hAnsi="Times New Roman" w:eastAsia="宋体"/>
          <w:sz w:val="24"/>
        </w:rPr>
        <w:t>- PUT /api/servers/{id}：更新服务器信息</w:t>
      </w:r>
    </w:p>
    <w:p>
      <w:pPr>
        <w:spacing w:lineRule="exact" w:line="440"/>
        <w:ind w:firstLine="480"/>
      </w:pPr>
      <w:r>
        <w:rPr>
          <w:rFonts w:ascii="Times New Roman" w:hAnsi="Times New Roman" w:eastAsia="宋体"/>
          <w:sz w:val="24"/>
        </w:rPr>
        <w:t>- DELETE /api/servers/{id}：删除服务器</w:t>
      </w:r>
    </w:p>
    <w:p>
      <w:pPr>
        <w:spacing w:lineRule="exact" w:line="440"/>
        <w:ind w:firstLine="480"/>
      </w:pPr>
      <w:r>
        <w:rPr>
          <w:rFonts w:ascii="Times New Roman" w:hAnsi="Times New Roman" w:eastAsia="宋体"/>
          <w:sz w:val="24"/>
        </w:rPr>
        <w:t>- GET /api/servers/{id}：获取服务器详情</w:t>
      </w:r>
    </w:p>
    <w:p>
      <w:pPr>
        <w:spacing w:lineRule="exact" w:line="440"/>
        <w:ind w:firstLine="480"/>
      </w:pPr>
      <w:r>
        <w:rPr>
          <w:rFonts w:ascii="Times New Roman" w:hAnsi="Times New Roman" w:eastAsia="宋体"/>
          <w:sz w:val="24"/>
        </w:rPr>
        <w:t>（3）监控数据接口</w:t>
      </w:r>
    </w:p>
    <w:p>
      <w:pPr>
        <w:spacing w:lineRule="exact" w:line="440"/>
        <w:ind w:firstLine="480"/>
      </w:pPr>
      <w:r>
        <w:rPr>
          <w:rFonts w:ascii="Times New Roman" w:hAnsi="Times New Roman" w:eastAsia="宋体"/>
          <w:sz w:val="24"/>
        </w:rPr>
        <w:t>- POST /api/monitor/report：Agent上报数据</w:t>
      </w:r>
    </w:p>
    <w:p>
      <w:pPr>
        <w:spacing w:lineRule="exact" w:line="440"/>
        <w:ind w:firstLine="480"/>
      </w:pPr>
      <w:r>
        <w:rPr>
          <w:rFonts w:ascii="Times New Roman" w:hAnsi="Times New Roman" w:eastAsia="宋体"/>
          <w:sz w:val="24"/>
        </w:rPr>
        <w:t>- GET /api/monitor/latest：获取最新监控数据</w:t>
      </w:r>
    </w:p>
    <w:p>
      <w:pPr>
        <w:spacing w:lineRule="exact" w:line="440"/>
        <w:ind w:firstLine="480"/>
      </w:pPr>
      <w:r>
        <w:rPr>
          <w:rFonts w:ascii="Times New Roman" w:hAnsi="Times New Roman" w:eastAsia="宋体"/>
          <w:sz w:val="24"/>
        </w:rPr>
        <w:t>- GET /api/monitor/history：获取历史监控数据</w:t>
      </w:r>
    </w:p>
    <w:p>
      <w:pPr>
        <w:spacing w:lineRule="exact" w:line="440"/>
        <w:ind w:firstLine="480"/>
      </w:pPr>
      <w:r>
        <w:rPr>
          <w:rFonts w:ascii="Times New Roman" w:hAnsi="Times New Roman" w:eastAsia="宋体"/>
          <w:sz w:val="24"/>
        </w:rPr>
        <w:t>（4）告警管理接口</w:t>
      </w:r>
    </w:p>
    <w:p>
      <w:pPr>
        <w:spacing w:lineRule="exact" w:line="440"/>
        <w:ind w:firstLine="480"/>
      </w:pPr>
      <w:r>
        <w:rPr>
          <w:rFonts w:ascii="Times New Roman" w:hAnsi="Times New Roman" w:eastAsia="宋体"/>
          <w:sz w:val="24"/>
        </w:rPr>
        <w:t>- GET /api/alerts：获取告警列表</w:t>
      </w:r>
    </w:p>
    <w:p>
      <w:pPr>
        <w:spacing w:lineRule="exact" w:line="440"/>
        <w:ind w:firstLine="480"/>
      </w:pPr>
      <w:r>
        <w:rPr>
          <w:rFonts w:ascii="Times New Roman" w:hAnsi="Times New Roman" w:eastAsia="宋体"/>
          <w:sz w:val="24"/>
        </w:rPr>
        <w:t>- GET /api/alerts/{id}：获取告警详情</w:t>
      </w:r>
    </w:p>
    <w:p>
      <w:pPr>
        <w:spacing w:lineRule="exact" w:line="440"/>
        <w:ind w:firstLine="480"/>
      </w:pPr>
      <w:r>
        <w:rPr>
          <w:rFonts w:ascii="Times New Roman" w:hAnsi="Times New Roman" w:eastAsia="宋体"/>
          <w:sz w:val="24"/>
        </w:rPr>
        <w:t>- PUT /api/alerts/{id}/resolve：解决告警</w:t>
      </w:r>
    </w:p>
    <w:p>
      <w:pPr>
        <w:spacing w:lineRule="exact" w:line="440"/>
        <w:ind w:firstLine="480"/>
      </w:pPr>
      <w:r>
        <w:rPr>
          <w:rFonts w:ascii="Times New Roman" w:hAnsi="Times New Roman" w:eastAsia="宋体"/>
          <w:sz w:val="24"/>
        </w:rPr>
        <w:t>- GET /api/alert-rules/{server_id}：获取告警规则</w:t>
      </w:r>
    </w:p>
    <w:p>
      <w:pPr>
        <w:spacing w:lineRule="exact" w:line="440"/>
        <w:ind w:firstLine="480"/>
      </w:pPr>
      <w:r>
        <w:rPr>
          <w:rFonts w:ascii="Times New Roman" w:hAnsi="Times New Roman" w:eastAsia="宋体"/>
          <w:sz w:val="24"/>
        </w:rPr>
        <w:t>- PUT /api/alert-rules/{server_id}：更新告警规则</w:t>
      </w:r>
    </w:p>
    <w:p>
      <w:pPr>
        <w:spacing w:lineRule="exact" w:line="440"/>
        <w:ind w:firstLine="480"/>
      </w:pPr>
      <w:r>
        <w:rPr>
          <w:rFonts w:ascii="Times New Roman" w:hAnsi="Times New Roman" w:eastAsia="宋体"/>
          <w:sz w:val="24"/>
        </w:rPr>
        <w:t>（5）Dify决策接口</w:t>
      </w:r>
    </w:p>
    <w:p>
      <w:pPr>
        <w:spacing w:lineRule="exact" w:line="440"/>
        <w:ind w:firstLine="480"/>
      </w:pPr>
      <w:r>
        <w:rPr>
          <w:rFonts w:ascii="Times New Roman" w:hAnsi="Times New Roman" w:eastAsia="宋体"/>
          <w:sz w:val="24"/>
        </w:rPr>
        <w:t>- GET /api/dify/decisions：获取决策列表</w:t>
      </w:r>
    </w:p>
    <w:p>
      <w:pPr>
        <w:spacing w:lineRule="exact" w:line="440"/>
        <w:ind w:firstLine="480"/>
      </w:pPr>
      <w:r>
        <w:rPr>
          <w:rFonts w:ascii="Times New Roman" w:hAnsi="Times New Roman" w:eastAsia="宋体"/>
          <w:sz w:val="24"/>
        </w:rPr>
        <w:t>- GET /api/dify/decisions/{id}：获取决策详情</w:t>
      </w:r>
    </w:p>
    <w:p>
      <w:pPr>
        <w:spacing w:lineRule="exact" w:line="440"/>
        <w:ind w:firstLine="480"/>
      </w:pPr>
      <w:r>
        <w:rPr>
          <w:rFonts w:ascii="Times New Roman" w:hAnsi="Times New Roman" w:eastAsia="宋体"/>
          <w:sz w:val="24"/>
        </w:rPr>
        <w:t>- POST /api/dify/decisions/{id}/feedback：提交人工反馈</w:t>
      </w:r>
    </w:p>
    <w:p>
      <w:pPr>
        <w:spacing w:lineRule="exact" w:line="440"/>
        <w:ind w:firstLine="480"/>
      </w:pPr>
      <w:r>
        <w:rPr>
          <w:rFonts w:ascii="Times New Roman" w:hAnsi="Times New Roman" w:eastAsia="宋体"/>
          <w:sz w:val="24"/>
        </w:rPr>
        <w:t>（6）日志查询接口</w:t>
      </w:r>
    </w:p>
    <w:p>
      <w:pPr>
        <w:spacing w:lineRule="exact" w:line="440"/>
        <w:ind w:firstLine="480"/>
      </w:pPr>
      <w:r>
        <w:rPr>
          <w:rFonts w:ascii="Times New Roman" w:hAnsi="Times New Roman" w:eastAsia="宋体"/>
          <w:sz w:val="24"/>
        </w:rPr>
        <w:t>- POST /api/logs/search：搜索日志</w:t>
      </w:r>
    </w:p>
    <w:p>
      <w:pPr>
        <w:spacing w:lineRule="exact" w:line="440"/>
        <w:ind w:firstLine="480"/>
      </w:pPr>
      <w:r>
        <w:rPr>
          <w:rFonts w:ascii="Times New Roman" w:hAnsi="Times New Roman" w:eastAsia="宋体"/>
          <w:sz w:val="24"/>
        </w:rPr>
        <w:t>- GET /api/logs/stats：获取日志统计信息</w:t>
      </w:r>
    </w:p>
    <w:p>
      <w:pPr>
        <w:spacing w:lineRule="exact" w:line="440"/>
        <w:ind w:firstLine="480"/>
      </w:pPr>
      <w:r>
        <w:rPr>
          <w:rFonts w:ascii="Times New Roman" w:hAnsi="Times New Roman" w:eastAsia="宋体"/>
          <w:sz w:val="24"/>
        </w:rPr>
        <w:t>（7）审计日志接口</w:t>
      </w:r>
    </w:p>
    <w:p>
      <w:pPr>
        <w:spacing w:lineRule="exact" w:line="440"/>
        <w:ind w:firstLine="480"/>
      </w:pPr>
      <w:r>
        <w:rPr>
          <w:rFonts w:ascii="Times New Roman" w:hAnsi="Times New Roman" w:eastAsia="宋体"/>
          <w:sz w:val="24"/>
        </w:rPr>
        <w:t>- GET /api/audit-logs：获取审计日志列表</w:t>
      </w:r>
    </w:p>
    <w:p>
      <w:pPr>
        <w:spacing w:lineRule="exact" w:line="440"/>
        <w:ind w:firstLine="480"/>
      </w:pPr>
      <w:r>
        <w:rPr>
          <w:rFonts w:ascii="Times New Roman" w:hAnsi="Times New Roman" w:eastAsia="宋体"/>
          <w:sz w:val="24"/>
        </w:rPr>
        <w:t>- GET /api/audit-logs/{id}：获取审计日志详情</w:t>
      </w:r>
    </w:p>
    <w:p>
      <w:pPr>
        <w:spacing w:before="240" w:after="120"/>
      </w:pPr>
      <w:r>
        <w:rPr>
          <w:rFonts w:ascii="Times New Roman" w:hAnsi="Times New Roman" w:eastAsia="黑体"/>
          <w:b/>
          <w:sz w:val="30"/>
        </w:rPr>
        <w:t>5 系统实现</w:t>
      </w:r>
    </w:p>
    <w:p>
      <w:pPr>
        <w:spacing w:before="120" w:after="120"/>
      </w:pPr>
      <w:r>
        <w:rPr>
          <w:rFonts w:ascii="Times New Roman" w:hAnsi="Times New Roman" w:eastAsia="黑体"/>
          <w:b/>
          <w:sz w:val="28"/>
        </w:rPr>
        <w:t>5.1 实现环境</w:t>
      </w:r>
    </w:p>
    <w:p>
      <w:pPr>
        <w:spacing w:before="60" w:after="60"/>
      </w:pPr>
      <w:r>
        <w:rPr>
          <w:rFonts w:ascii="Times New Roman" w:hAnsi="Times New Roman" w:eastAsia="黑体"/>
          <w:b/>
          <w:sz w:val="24"/>
        </w:rPr>
        <w:t>5.1.1 开发环境</w:t>
      </w:r>
    </w:p>
    <w:p>
      <w:pPr>
        <w:spacing w:lineRule="exact" w:line="440"/>
        <w:ind w:firstLine="480"/>
      </w:pPr>
      <w:r>
        <w:rPr>
          <w:rFonts w:ascii="Times New Roman" w:hAnsi="Times New Roman" w:eastAsia="宋体"/>
          <w:sz w:val="24"/>
        </w:rPr>
        <w:t>操作系统：Windows 11 / macOS / Linux</w:t>
      </w:r>
    </w:p>
    <w:p>
      <w:pPr>
        <w:spacing w:lineRule="exact" w:line="440"/>
        <w:ind w:firstLine="480"/>
      </w:pPr>
      <w:r>
        <w:rPr>
          <w:rFonts w:ascii="Times New Roman" w:hAnsi="Times New Roman" w:eastAsia="宋体"/>
          <w:sz w:val="24"/>
        </w:rPr>
        <w:t>开发工具：Visual Studio Code、PyCharm</w:t>
      </w:r>
    </w:p>
    <w:p>
      <w:pPr>
        <w:spacing w:lineRule="exact" w:line="440"/>
        <w:ind w:firstLine="480"/>
      </w:pPr>
      <w:r>
        <w:rPr>
          <w:rFonts w:ascii="Times New Roman" w:hAnsi="Times New Roman" w:eastAsia="宋体"/>
          <w:sz w:val="24"/>
        </w:rPr>
        <w:t>Python版本：Python 3.10+</w:t>
      </w:r>
    </w:p>
    <w:p>
      <w:pPr>
        <w:spacing w:lineRule="exact" w:line="440"/>
        <w:ind w:firstLine="480"/>
      </w:pPr>
      <w:r>
        <w:rPr>
          <w:rFonts w:ascii="Times New Roman" w:hAnsi="Times New Roman" w:eastAsia="宋体"/>
          <w:sz w:val="24"/>
        </w:rPr>
        <w:t>Node.js版本：Node.js 18+</w:t>
      </w:r>
    </w:p>
    <w:p>
      <w:pPr>
        <w:spacing w:lineRule="exact" w:line="440"/>
        <w:ind w:firstLine="480"/>
      </w:pPr>
      <w:r>
        <w:rPr>
          <w:rFonts w:ascii="Times New Roman" w:hAnsi="Times New Roman" w:eastAsia="宋体"/>
          <w:sz w:val="24"/>
        </w:rPr>
        <w:t>数据库：MySQL 8.0、Redis 7.0、Elasticsearch 8.0</w:t>
      </w:r>
    </w:p>
    <w:p>
      <w:pPr>
        <w:spacing w:before="60" w:after="60"/>
      </w:pPr>
      <w:r>
        <w:rPr>
          <w:rFonts w:ascii="Times New Roman" w:hAnsi="Times New Roman" w:eastAsia="黑体"/>
          <w:b/>
          <w:sz w:val="24"/>
        </w:rPr>
        <w:t>5.1.2 技术栈</w:t>
      </w:r>
    </w:p>
    <w:p>
      <w:pPr>
        <w:spacing w:lineRule="exact" w:line="440"/>
        <w:ind w:firstLine="480"/>
      </w:pPr>
      <w:r>
        <w:rPr>
          <w:rFonts w:ascii="Times New Roman" w:hAnsi="Times New Roman" w:eastAsia="宋体"/>
          <w:sz w:val="24"/>
        </w:rPr>
        <w:t>后端技术栈：</w:t>
      </w:r>
    </w:p>
    <w:p>
      <w:pPr>
        <w:spacing w:lineRule="exact" w:line="440"/>
        <w:ind w:firstLine="480"/>
      </w:pPr>
      <w:r>
        <w:rPr>
          <w:rFonts w:ascii="Times New Roman" w:hAnsi="Times New Roman" w:eastAsia="宋体"/>
          <w:sz w:val="24"/>
        </w:rPr>
        <w:t>- Web框架：Flask 3.0</w:t>
      </w:r>
    </w:p>
    <w:p>
      <w:pPr>
        <w:spacing w:lineRule="exact" w:line="440"/>
        <w:ind w:firstLine="480"/>
      </w:pPr>
      <w:r>
        <w:rPr>
          <w:rFonts w:ascii="Times New Roman" w:hAnsi="Times New Roman" w:eastAsia="宋体"/>
          <w:sz w:val="24"/>
        </w:rPr>
        <w:t>- ORM：SQLAlchemy 2.0</w:t>
      </w:r>
    </w:p>
    <w:p>
      <w:pPr>
        <w:spacing w:lineRule="exact" w:line="440"/>
        <w:ind w:firstLine="480"/>
      </w:pPr>
      <w:r>
        <w:rPr>
          <w:rFonts w:ascii="Times New Roman" w:hAnsi="Times New Roman" w:eastAsia="宋体"/>
          <w:sz w:val="24"/>
        </w:rPr>
        <w:t>- 认证：Flask-JWT-Extended</w:t>
      </w:r>
    </w:p>
    <w:p>
      <w:pPr>
        <w:spacing w:lineRule="exact" w:line="440"/>
        <w:ind w:firstLine="480"/>
      </w:pPr>
      <w:r>
        <w:rPr>
          <w:rFonts w:ascii="Times New Roman" w:hAnsi="Times New Roman" w:eastAsia="宋体"/>
          <w:sz w:val="24"/>
        </w:rPr>
        <w:t>- API文档：Flask-RESTful</w:t>
      </w:r>
    </w:p>
    <w:p>
      <w:pPr>
        <w:spacing w:lineRule="exact" w:line="440"/>
        <w:ind w:firstLine="480"/>
      </w:pPr>
      <w:r>
        <w:rPr>
          <w:rFonts w:ascii="Times New Roman" w:hAnsi="Times New Roman" w:eastAsia="宋体"/>
          <w:sz w:val="24"/>
        </w:rPr>
        <w:t>- 数据库迁移：Flask-Migrate</w:t>
      </w:r>
    </w:p>
    <w:p>
      <w:pPr>
        <w:spacing w:lineRule="exact" w:line="440"/>
        <w:ind w:firstLine="480"/>
      </w:pPr>
      <w:r>
        <w:rPr>
          <w:rFonts w:ascii="Times New Roman" w:hAnsi="Times New Roman" w:eastAsia="宋体"/>
          <w:sz w:val="24"/>
        </w:rPr>
        <w:t>- 缓存：Redis</w:t>
      </w:r>
    </w:p>
    <w:p>
      <w:pPr>
        <w:spacing w:lineRule="exact" w:line="440"/>
        <w:ind w:firstLine="480"/>
      </w:pPr>
      <w:r>
        <w:rPr>
          <w:rFonts w:ascii="Times New Roman" w:hAnsi="Times New Roman" w:eastAsia="宋体"/>
          <w:sz w:val="24"/>
        </w:rPr>
        <w:t>- 日志：Elasticsearch</w:t>
      </w:r>
    </w:p>
    <w:p>
      <w:pPr>
        <w:spacing w:lineRule="exact" w:line="440"/>
        <w:ind w:firstLine="480"/>
      </w:pPr>
      <w:r>
        <w:rPr>
          <w:rFonts w:ascii="Times New Roman" w:hAnsi="Times New Roman" w:eastAsia="宋体"/>
          <w:sz w:val="24"/>
        </w:rPr>
        <w:t>前端技术栈：</w:t>
      </w:r>
    </w:p>
    <w:p>
      <w:pPr>
        <w:spacing w:lineRule="exact" w:line="440"/>
        <w:ind w:firstLine="480"/>
      </w:pPr>
      <w:r>
        <w:rPr>
          <w:rFonts w:ascii="Times New Roman" w:hAnsi="Times New Roman" w:eastAsia="宋体"/>
          <w:sz w:val="24"/>
        </w:rPr>
        <w:t>- 框架：Vue 3.3</w:t>
      </w:r>
    </w:p>
    <w:p>
      <w:pPr>
        <w:spacing w:lineRule="exact" w:line="440"/>
        <w:ind w:firstLine="480"/>
      </w:pPr>
      <w:r>
        <w:rPr>
          <w:rFonts w:ascii="Times New Roman" w:hAnsi="Times New Roman" w:eastAsia="宋体"/>
          <w:sz w:val="24"/>
        </w:rPr>
        <w:t>- 构建工具：Vite 4.0</w:t>
      </w:r>
    </w:p>
    <w:p>
      <w:pPr>
        <w:spacing w:lineRule="exact" w:line="440"/>
        <w:ind w:firstLine="480"/>
      </w:pPr>
      <w:r>
        <w:rPr>
          <w:rFonts w:ascii="Times New Roman" w:hAnsi="Times New Roman" w:eastAsia="宋体"/>
          <w:sz w:val="24"/>
        </w:rPr>
        <w:t>- UI组件库：Element Plus 2.3</w:t>
      </w:r>
    </w:p>
    <w:p>
      <w:pPr>
        <w:spacing w:lineRule="exact" w:line="440"/>
        <w:ind w:firstLine="480"/>
      </w:pPr>
      <w:r>
        <w:rPr>
          <w:rFonts w:ascii="Times New Roman" w:hAnsi="Times New Roman" w:eastAsia="宋体"/>
          <w:sz w:val="24"/>
        </w:rPr>
        <w:t>- 图表库：ECharts 5.4</w:t>
      </w:r>
    </w:p>
    <w:p>
      <w:pPr>
        <w:spacing w:lineRule="exact" w:line="440"/>
        <w:ind w:firstLine="480"/>
      </w:pPr>
      <w:r>
        <w:rPr>
          <w:rFonts w:ascii="Times New Roman" w:hAnsi="Times New Roman" w:eastAsia="宋体"/>
          <w:sz w:val="24"/>
        </w:rPr>
        <w:t>- HTTP客户端：Axios</w:t>
      </w:r>
    </w:p>
    <w:p>
      <w:pPr>
        <w:spacing w:lineRule="exact" w:line="440"/>
        <w:ind w:firstLine="480"/>
      </w:pPr>
      <w:r>
        <w:rPr>
          <w:rFonts w:ascii="Times New Roman" w:hAnsi="Times New Roman" w:eastAsia="宋体"/>
          <w:sz w:val="24"/>
        </w:rPr>
        <w:t>- 路由：Vue Router 4.2</w:t>
      </w:r>
    </w:p>
    <w:p>
      <w:pPr>
        <w:spacing w:lineRule="exact" w:line="440"/>
        <w:ind w:firstLine="480"/>
      </w:pPr>
      <w:r>
        <w:rPr>
          <w:rFonts w:ascii="Times New Roman" w:hAnsi="Times New Roman" w:eastAsia="宋体"/>
          <w:sz w:val="24"/>
        </w:rPr>
        <w:t>- 状态管理：Pinia</w:t>
      </w:r>
    </w:p>
    <w:p>
      <w:pPr>
        <w:spacing w:before="60" w:after="60"/>
      </w:pPr>
      <w:r>
        <w:rPr>
          <w:rFonts w:ascii="Times New Roman" w:hAnsi="Times New Roman" w:eastAsia="黑体"/>
          <w:b/>
          <w:sz w:val="24"/>
        </w:rPr>
        <w:t>5.1.3 部署环境</w:t>
      </w:r>
    </w:p>
    <w:p>
      <w:pPr>
        <w:spacing w:lineRule="exact" w:line="440"/>
        <w:ind w:firstLine="480"/>
      </w:pPr>
      <w:r>
        <w:rPr>
          <w:rFonts w:ascii="Times New Roman" w:hAnsi="Times New Roman" w:eastAsia="宋体"/>
          <w:sz w:val="24"/>
        </w:rPr>
        <w:t>容器化：Docker 24.0、Docker Compose</w:t>
      </w:r>
    </w:p>
    <w:p>
      <w:pPr>
        <w:spacing w:lineRule="exact" w:line="440"/>
        <w:ind w:firstLine="480"/>
      </w:pPr>
      <w:r>
        <w:rPr>
          <w:rFonts w:ascii="Times New Roman" w:hAnsi="Times New Roman" w:eastAsia="宋体"/>
          <w:sz w:val="24"/>
        </w:rPr>
        <w:t>Web服务器：Nginx</w:t>
      </w:r>
    </w:p>
    <w:p>
      <w:pPr>
        <w:spacing w:lineRule="exact" w:line="440"/>
        <w:ind w:firstLine="480"/>
      </w:pPr>
      <w:r>
        <w:rPr>
          <w:rFonts w:ascii="Times New Roman" w:hAnsi="Times New Roman" w:eastAsia="宋体"/>
          <w:sz w:val="24"/>
        </w:rPr>
        <w:t>进程管理：Gunicorn</w:t>
      </w:r>
    </w:p>
    <w:p>
      <w:pPr>
        <w:spacing w:lineRule="exact" w:line="440"/>
        <w:ind w:firstLine="480"/>
      </w:pPr>
      <w:r>
        <w:rPr>
          <w:rFonts w:ascii="Times New Roman" w:hAnsi="Times New Roman" w:eastAsia="宋体"/>
          <w:sz w:val="24"/>
        </w:rPr>
        <w:t>反向代理：Nginx</w:t>
      </w:r>
    </w:p>
    <w:p>
      <w:pPr>
        <w:spacing w:before="120" w:after="120"/>
      </w:pPr>
      <w:r>
        <w:rPr>
          <w:rFonts w:ascii="Times New Roman" w:hAnsi="Times New Roman" w:eastAsia="黑体"/>
          <w:b/>
          <w:sz w:val="28"/>
        </w:rPr>
        <w:t>5.2 用户登录注册实现</w:t>
      </w:r>
    </w:p>
    <w:p>
      <w:pPr>
        <w:spacing w:lineRule="exact" w:line="440"/>
        <w:ind w:firstLine="480"/>
      </w:pPr>
      <w:r>
        <w:rPr>
          <w:rFonts w:ascii="Times New Roman" w:hAnsi="Times New Roman" w:eastAsia="宋体"/>
          <w:sz w:val="24"/>
        </w:rPr>
        <w:t>用户登录注册模块是系统的入口，采用JWT实现无状态认证。</w:t>
      </w:r>
    </w:p>
    <w:p>
      <w:pPr>
        <w:spacing w:before="60" w:after="60"/>
      </w:pPr>
      <w:r>
        <w:rPr>
          <w:rFonts w:ascii="Times New Roman" w:hAnsi="Times New Roman" w:eastAsia="黑体"/>
          <w:b/>
          <w:sz w:val="24"/>
        </w:rPr>
        <w:t>5.2.1 用户注册实现</w:t>
      </w:r>
    </w:p>
    <w:p>
      <w:pPr>
        <w:spacing w:lineRule="exact" w:line="440"/>
        <w:ind w:firstLine="480"/>
      </w:pPr>
      <w:r>
        <w:rPr>
          <w:rFonts w:ascii="Times New Roman" w:hAnsi="Times New Roman" w:eastAsia="宋体"/>
          <w:sz w:val="24"/>
        </w:rPr>
        <w:t>注册接口接收用户名、密码和邮箱，使用bcrypt对密码进行加密后存储到数据库。关键代码如下：</w:t>
      </w:r>
    </w:p>
    <w:p>
      <w:pPr>
        <w:spacing w:lineRule="exact" w:line="440"/>
        <w:ind w:firstLine="480"/>
      </w:pPr>
      <w:r>
        <w:rPr>
          <w:rFonts w:ascii="Times New Roman" w:hAnsi="Times New Roman" w:eastAsia="宋体"/>
          <w:sz w:val="24"/>
        </w:rPr>
        <w:t>```python</w:t>
      </w:r>
    </w:p>
    <w:p>
      <w:pPr>
        <w:spacing w:lineRule="exact" w:line="440"/>
        <w:ind w:firstLine="480"/>
      </w:pPr>
      <w:r>
        <w:rPr>
          <w:rFonts w:ascii="Times New Roman" w:hAnsi="Times New Roman" w:eastAsia="宋体"/>
          <w:sz w:val="24"/>
        </w:rPr>
        <w:t>@auth_bp.route('/register', methods=['POST'])</w:t>
      </w:r>
    </w:p>
    <w:p>
      <w:pPr>
        <w:spacing w:lineRule="exact" w:line="440"/>
        <w:ind w:firstLine="480"/>
      </w:pPr>
      <w:r>
        <w:rPr>
          <w:rFonts w:ascii="Times New Roman" w:hAnsi="Times New Roman" w:eastAsia="宋体"/>
          <w:sz w:val="24"/>
        </w:rPr>
        <w:t>def register():</w:t>
      </w:r>
    </w:p>
    <w:p>
      <w:pPr>
        <w:spacing w:lineRule="exact" w:line="440"/>
        <w:ind w:firstLine="480"/>
      </w:pPr>
      <w:r>
        <w:rPr>
          <w:rFonts w:ascii="Times New Roman" w:hAnsi="Times New Roman" w:eastAsia="宋体"/>
          <w:sz w:val="24"/>
        </w:rPr>
        <w:t xml:space="preserve">    data = request.get_json()</w:t>
      </w:r>
    </w:p>
    <w:p>
      <w:pPr>
        <w:spacing w:lineRule="exact" w:line="440"/>
        <w:ind w:firstLine="480"/>
      </w:pPr>
      <w:r>
        <w:rPr>
          <w:rFonts w:ascii="Times New Roman" w:hAnsi="Times New Roman" w:eastAsia="宋体"/>
          <w:sz w:val="24"/>
        </w:rPr>
        <w:t xml:space="preserve">    username = data.get('username')</w:t>
      </w:r>
    </w:p>
    <w:p>
      <w:pPr>
        <w:spacing w:lineRule="exact" w:line="440"/>
        <w:ind w:firstLine="480"/>
      </w:pPr>
      <w:r>
        <w:rPr>
          <w:rFonts w:ascii="Times New Roman" w:hAnsi="Times New Roman" w:eastAsia="宋体"/>
          <w:sz w:val="24"/>
        </w:rPr>
        <w:t xml:space="preserve">    password = data.get('password')</w:t>
      </w:r>
    </w:p>
    <w:p>
      <w:pPr>
        <w:spacing w:lineRule="exact" w:line="440"/>
        <w:ind w:firstLine="480"/>
      </w:pPr>
      <w:r>
        <w:rPr>
          <w:rFonts w:ascii="Times New Roman" w:hAnsi="Times New Roman" w:eastAsia="宋体"/>
          <w:sz w:val="24"/>
        </w:rPr>
        <w:t xml:space="preserve">    email = data.get('email')</w:t>
      </w:r>
    </w:p>
    <w:p>
      <w:pPr>
        <w:spacing w:lineRule="exact" w:line="440"/>
        <w:ind w:firstLine="480"/>
      </w:pPr>
      <w:r>
        <w:rPr>
          <w:rFonts w:ascii="Times New Roman" w:hAnsi="Times New Roman" w:eastAsia="宋体"/>
          <w:sz w:val="24"/>
        </w:rPr>
        <w:t xml:space="preserve">    # 验证用户名是否已存在</w:t>
      </w:r>
    </w:p>
    <w:p>
      <w:pPr>
        <w:spacing w:lineRule="exact" w:line="440"/>
        <w:ind w:firstLine="480"/>
      </w:pPr>
      <w:r>
        <w:rPr>
          <w:rFonts w:ascii="Times New Roman" w:hAnsi="Times New Roman" w:eastAsia="宋体"/>
          <w:sz w:val="24"/>
        </w:rPr>
        <w:t xml:space="preserve">    if User.query.filter_by(username=username).first():</w:t>
      </w:r>
    </w:p>
    <w:p>
      <w:pPr>
        <w:spacing w:lineRule="exact" w:line="440"/>
        <w:ind w:firstLine="480"/>
      </w:pPr>
      <w:r>
        <w:rPr>
          <w:rFonts w:ascii="Times New Roman" w:hAnsi="Times New Roman" w:eastAsia="宋体"/>
          <w:sz w:val="24"/>
        </w:rPr>
        <w:t xml:space="preserve">        return error_response('用户名已存在')</w:t>
      </w:r>
    </w:p>
    <w:p>
      <w:pPr>
        <w:spacing w:lineRule="exact" w:line="440"/>
        <w:ind w:firstLine="480"/>
      </w:pPr>
      <w:r>
        <w:rPr>
          <w:rFonts w:ascii="Times New Roman" w:hAnsi="Times New Roman" w:eastAsia="宋体"/>
          <w:sz w:val="24"/>
        </w:rPr>
        <w:t xml:space="preserve">    # 创建新用户</w:t>
      </w:r>
    </w:p>
    <w:p>
      <w:pPr>
        <w:spacing w:lineRule="exact" w:line="440"/>
        <w:ind w:firstLine="480"/>
      </w:pPr>
      <w:r>
        <w:rPr>
          <w:rFonts w:ascii="Times New Roman" w:hAnsi="Times New Roman" w:eastAsia="宋体"/>
          <w:sz w:val="24"/>
        </w:rPr>
        <w:t xml:space="preserve">    user = User(</w:t>
      </w:r>
    </w:p>
    <w:p>
      <w:pPr>
        <w:spacing w:lineRule="exact" w:line="440"/>
        <w:ind w:firstLine="480"/>
      </w:pPr>
      <w:r>
        <w:rPr>
          <w:rFonts w:ascii="Times New Roman" w:hAnsi="Times New Roman" w:eastAsia="宋体"/>
          <w:sz w:val="24"/>
        </w:rPr>
        <w:t xml:space="preserve">        username=username,</w:t>
      </w:r>
    </w:p>
    <w:p>
      <w:pPr>
        <w:spacing w:lineRule="exact" w:line="440"/>
        <w:ind w:firstLine="480"/>
      </w:pPr>
      <w:r>
        <w:rPr>
          <w:rFonts w:ascii="Times New Roman" w:hAnsi="Times New Roman" w:eastAsia="宋体"/>
          <w:sz w:val="24"/>
        </w:rPr>
        <w:t xml:space="preserve">        password=generate_password_hash(password),</w:t>
      </w:r>
    </w:p>
    <w:p>
      <w:pPr>
        <w:spacing w:lineRule="exact" w:line="440"/>
        <w:ind w:firstLine="480"/>
      </w:pPr>
      <w:r>
        <w:rPr>
          <w:rFonts w:ascii="Times New Roman" w:hAnsi="Times New Roman" w:eastAsia="宋体"/>
          <w:sz w:val="24"/>
        </w:rPr>
        <w:t xml:space="preserve">        email=email</w:t>
      </w:r>
    </w:p>
    <w:p>
      <w:pPr>
        <w:spacing w:lineRule="exact" w:line="440"/>
        <w:ind w:firstLine="480"/>
      </w:pPr>
      <w:r>
        <w:rPr>
          <w:rFonts w:ascii="Times New Roman" w:hAnsi="Times New Roman" w:eastAsia="宋体"/>
          <w:sz w:val="24"/>
        </w:rPr>
        <w:t xml:space="preserve">    )</w:t>
      </w:r>
    </w:p>
    <w:p>
      <w:pPr>
        <w:spacing w:lineRule="exact" w:line="440"/>
        <w:ind w:firstLine="480"/>
      </w:pPr>
      <w:r>
        <w:rPr>
          <w:rFonts w:ascii="Times New Roman" w:hAnsi="Times New Roman" w:eastAsia="宋体"/>
          <w:sz w:val="24"/>
        </w:rPr>
        <w:t xml:space="preserve">    db.session.add(user)</w:t>
      </w:r>
    </w:p>
    <w:p>
      <w:pPr>
        <w:spacing w:lineRule="exact" w:line="440"/>
        <w:ind w:firstLine="480"/>
      </w:pPr>
      <w:r>
        <w:rPr>
          <w:rFonts w:ascii="Times New Roman" w:hAnsi="Times New Roman" w:eastAsia="宋体"/>
          <w:sz w:val="24"/>
        </w:rPr>
        <w:t xml:space="preserve">    db.session.commit()</w:t>
      </w:r>
    </w:p>
    <w:p>
      <w:pPr>
        <w:spacing w:lineRule="exact" w:line="440"/>
        <w:ind w:firstLine="480"/>
      </w:pPr>
      <w:r>
        <w:rPr>
          <w:rFonts w:ascii="Times New Roman" w:hAnsi="Times New Roman" w:eastAsia="宋体"/>
          <w:sz w:val="24"/>
        </w:rPr>
        <w:t xml:space="preserve">    return success_response('注册成功')</w:t>
      </w:r>
    </w:p>
    <w:p>
      <w:pPr>
        <w:spacing w:lineRule="exact" w:line="440"/>
        <w:ind w:firstLine="480"/>
      </w:pPr>
      <w:r>
        <w:rPr>
          <w:rFonts w:ascii="Times New Roman" w:hAnsi="Times New Roman" w:eastAsia="宋体"/>
          <w:sz w:val="24"/>
        </w:rPr>
        <w:t>```</w:t>
      </w:r>
    </w:p>
    <w:p>
      <w:pPr>
        <w:spacing w:before="60" w:after="60"/>
      </w:pPr>
      <w:r>
        <w:rPr>
          <w:rFonts w:ascii="Times New Roman" w:hAnsi="Times New Roman" w:eastAsia="黑体"/>
          <w:b/>
          <w:sz w:val="24"/>
        </w:rPr>
        <w:t>5.2.2 用户登录实现</w:t>
      </w:r>
    </w:p>
    <w:p>
      <w:pPr>
        <w:spacing w:lineRule="exact" w:line="440"/>
        <w:ind w:firstLine="480"/>
      </w:pPr>
      <w:r>
        <w:rPr>
          <w:rFonts w:ascii="Times New Roman" w:hAnsi="Times New Roman" w:eastAsia="宋体"/>
          <w:sz w:val="24"/>
        </w:rPr>
        <w:t>登录接口验证用户名和密码，验证成功后生成JWT Token返回给前端。Token有效期设置为24小时。关键代码如下：</w:t>
      </w:r>
    </w:p>
    <w:p>
      <w:pPr>
        <w:spacing w:lineRule="exact" w:line="440"/>
        <w:ind w:firstLine="480"/>
      </w:pPr>
      <w:r>
        <w:rPr>
          <w:rFonts w:ascii="Times New Roman" w:hAnsi="Times New Roman" w:eastAsia="宋体"/>
          <w:sz w:val="24"/>
        </w:rPr>
        <w:t>```python</w:t>
      </w:r>
    </w:p>
    <w:p>
      <w:pPr>
        <w:spacing w:lineRule="exact" w:line="440"/>
        <w:ind w:firstLine="480"/>
      </w:pPr>
      <w:r>
        <w:rPr>
          <w:rFonts w:ascii="Times New Roman" w:hAnsi="Times New Roman" w:eastAsia="宋体"/>
          <w:sz w:val="24"/>
        </w:rPr>
        <w:t>@auth_bp.route('/login', methods=['POST'])</w:t>
      </w:r>
    </w:p>
    <w:p>
      <w:pPr>
        <w:spacing w:lineRule="exact" w:line="440"/>
        <w:ind w:firstLine="480"/>
      </w:pPr>
      <w:r>
        <w:rPr>
          <w:rFonts w:ascii="Times New Roman" w:hAnsi="Times New Roman" w:eastAsia="宋体"/>
          <w:sz w:val="24"/>
        </w:rPr>
        <w:t>def login():</w:t>
      </w:r>
    </w:p>
    <w:p>
      <w:pPr>
        <w:spacing w:lineRule="exact" w:line="440"/>
        <w:ind w:firstLine="480"/>
      </w:pPr>
      <w:r>
        <w:rPr>
          <w:rFonts w:ascii="Times New Roman" w:hAnsi="Times New Roman" w:eastAsia="宋体"/>
          <w:sz w:val="24"/>
        </w:rPr>
        <w:t xml:space="preserve">    data = request.get_json()</w:t>
      </w:r>
    </w:p>
    <w:p>
      <w:pPr>
        <w:spacing w:lineRule="exact" w:line="440"/>
        <w:ind w:firstLine="480"/>
      </w:pPr>
      <w:r>
        <w:rPr>
          <w:rFonts w:ascii="Times New Roman" w:hAnsi="Times New Roman" w:eastAsia="宋体"/>
          <w:sz w:val="24"/>
        </w:rPr>
        <w:t xml:space="preserve">    username = data.get('username')</w:t>
      </w:r>
    </w:p>
    <w:p>
      <w:pPr>
        <w:spacing w:lineRule="exact" w:line="440"/>
        <w:ind w:firstLine="480"/>
      </w:pPr>
      <w:r>
        <w:rPr>
          <w:rFonts w:ascii="Times New Roman" w:hAnsi="Times New Roman" w:eastAsia="宋体"/>
          <w:sz w:val="24"/>
        </w:rPr>
        <w:t xml:space="preserve">    password = data.get('password')</w:t>
      </w:r>
    </w:p>
    <w:p>
      <w:pPr>
        <w:spacing w:lineRule="exact" w:line="440"/>
        <w:ind w:firstLine="480"/>
      </w:pPr>
      <w:r>
        <w:rPr>
          <w:rFonts w:ascii="Times New Roman" w:hAnsi="Times New Roman" w:eastAsia="宋体"/>
          <w:sz w:val="24"/>
        </w:rPr>
        <w:t xml:space="preserve">    user = User.query.filter_by(username=username).first()</w:t>
      </w:r>
    </w:p>
    <w:p>
      <w:pPr>
        <w:spacing w:lineRule="exact" w:line="440"/>
        <w:ind w:firstLine="480"/>
      </w:pPr>
      <w:r>
        <w:rPr>
          <w:rFonts w:ascii="Times New Roman" w:hAnsi="Times New Roman" w:eastAsia="宋体"/>
          <w:sz w:val="24"/>
        </w:rPr>
        <w:t xml:space="preserve">    if not user or not check_password_hash(user.password, password):</w:t>
      </w:r>
    </w:p>
    <w:p>
      <w:pPr>
        <w:spacing w:lineRule="exact" w:line="440"/>
        <w:ind w:firstLine="480"/>
      </w:pPr>
      <w:r>
        <w:rPr>
          <w:rFonts w:ascii="Times New Roman" w:hAnsi="Times New Roman" w:eastAsia="宋体"/>
          <w:sz w:val="24"/>
        </w:rPr>
        <w:t xml:space="preserve">        return error_response('用户名或密码错误')</w:t>
      </w:r>
    </w:p>
    <w:p>
      <w:pPr>
        <w:spacing w:lineRule="exact" w:line="440"/>
        <w:ind w:firstLine="480"/>
      </w:pPr>
      <w:r>
        <w:rPr>
          <w:rFonts w:ascii="Times New Roman" w:hAnsi="Times New Roman" w:eastAsia="宋体"/>
          <w:sz w:val="24"/>
        </w:rPr>
        <w:t xml:space="preserve">    # 生成JWT Token</w:t>
      </w:r>
    </w:p>
    <w:p>
      <w:pPr>
        <w:spacing w:lineRule="exact" w:line="440"/>
        <w:ind w:firstLine="480"/>
      </w:pPr>
      <w:r>
        <w:rPr>
          <w:rFonts w:ascii="Times New Roman" w:hAnsi="Times New Roman" w:eastAsia="宋体"/>
          <w:sz w:val="24"/>
        </w:rPr>
        <w:t xml:space="preserve">    access_token = create_access_token(identity=user.id)</w:t>
      </w:r>
    </w:p>
    <w:p>
      <w:pPr>
        <w:spacing w:lineRule="exact" w:line="440"/>
        <w:ind w:firstLine="480"/>
      </w:pPr>
      <w:r>
        <w:rPr>
          <w:rFonts w:ascii="Times New Roman" w:hAnsi="Times New Roman" w:eastAsia="宋体"/>
          <w:sz w:val="24"/>
        </w:rPr>
        <w:t xml:space="preserve">    return success_response({</w:t>
      </w:r>
    </w:p>
    <w:p>
      <w:pPr>
        <w:spacing w:lineRule="exact" w:line="440"/>
        <w:ind w:firstLine="480"/>
      </w:pPr>
      <w:r>
        <w:rPr>
          <w:rFonts w:ascii="Times New Roman" w:hAnsi="Times New Roman" w:eastAsia="宋体"/>
          <w:sz w:val="24"/>
        </w:rPr>
        <w:t xml:space="preserve">        'token': access_token,</w:t>
      </w:r>
    </w:p>
    <w:p>
      <w:pPr>
        <w:spacing w:lineRule="exact" w:line="440"/>
        <w:ind w:firstLine="480"/>
      </w:pPr>
      <w:r>
        <w:rPr>
          <w:rFonts w:ascii="Times New Roman" w:hAnsi="Times New Roman" w:eastAsia="宋体"/>
          <w:sz w:val="24"/>
        </w:rPr>
        <w:t xml:space="preserve">        'user': user.to_dict()</w:t>
      </w:r>
    </w:p>
    <w:p>
      <w:pPr>
        <w:spacing w:lineRule="exact" w:line="440"/>
        <w:ind w:firstLine="480"/>
      </w:pPr>
      <w:r>
        <w:rPr>
          <w:rFonts w:ascii="Times New Roman" w:hAnsi="Times New Roman" w:eastAsia="宋体"/>
          <w:sz w:val="24"/>
        </w:rPr>
        <w:t xml:space="preserve">    })</w:t>
      </w:r>
    </w:p>
    <w:p>
      <w:pPr>
        <w:spacing w:lineRule="exact" w:line="440"/>
        <w:ind w:firstLine="480"/>
      </w:pPr>
      <w:r>
        <w:rPr>
          <w:rFonts w:ascii="Times New Roman" w:hAnsi="Times New Roman" w:eastAsia="宋体"/>
          <w:sz w:val="24"/>
        </w:rPr>
        <w:t>```</w:t>
      </w:r>
    </w:p>
    <w:p>
      <w:pPr>
        <w:spacing w:before="120" w:after="120"/>
      </w:pPr>
      <w:r>
        <w:rPr>
          <w:rFonts w:ascii="Times New Roman" w:hAnsi="Times New Roman" w:eastAsia="黑体"/>
          <w:b/>
          <w:sz w:val="28"/>
        </w:rPr>
        <w:t>5.3 服务器管理实现</w:t>
      </w:r>
    </w:p>
    <w:p>
      <w:pPr>
        <w:spacing w:lineRule="exact" w:line="440"/>
        <w:ind w:firstLine="480"/>
      </w:pPr>
      <w:r>
        <w:rPr>
          <w:rFonts w:ascii="Times New Roman" w:hAnsi="Times New Roman" w:eastAsia="宋体"/>
          <w:sz w:val="24"/>
        </w:rPr>
        <w:t>服务器管理模块实现了服务器的增删改查、分组管理和权限关联功能。</w:t>
      </w:r>
    </w:p>
    <w:p>
      <w:pPr>
        <w:spacing w:before="60" w:after="60"/>
      </w:pPr>
      <w:r>
        <w:rPr>
          <w:rFonts w:ascii="Times New Roman" w:hAnsi="Times New Roman" w:eastAsia="黑体"/>
          <w:b/>
          <w:sz w:val="24"/>
        </w:rPr>
        <w:t>5.3.1 服务器列表查询</w:t>
      </w:r>
    </w:p>
    <w:p>
      <w:pPr>
        <w:spacing w:lineRule="exact" w:line="440"/>
        <w:ind w:firstLine="480"/>
      </w:pPr>
      <w:r>
        <w:rPr>
          <w:rFonts w:ascii="Times New Roman" w:hAnsi="Times New Roman" w:eastAsia="宋体"/>
          <w:sz w:val="24"/>
        </w:rPr>
        <w:t>支持分页、筛选和搜索功能。普通用户只能查看被授权的服务器，管理员可以查看所有服务器。关键代码如下：</w:t>
      </w:r>
    </w:p>
    <w:p>
      <w:pPr>
        <w:spacing w:lineRule="exact" w:line="440"/>
        <w:ind w:firstLine="480"/>
      </w:pPr>
      <w:r>
        <w:rPr>
          <w:rFonts w:ascii="Times New Roman" w:hAnsi="Times New Roman" w:eastAsia="宋体"/>
          <w:sz w:val="24"/>
        </w:rPr>
        <w:t>```python</w:t>
      </w:r>
    </w:p>
    <w:p>
      <w:pPr>
        <w:spacing w:lineRule="exact" w:line="440"/>
        <w:ind w:firstLine="480"/>
      </w:pPr>
      <w:r>
        <w:rPr>
          <w:rFonts w:ascii="Times New Roman" w:hAnsi="Times New Roman" w:eastAsia="宋体"/>
          <w:sz w:val="24"/>
        </w:rPr>
        <w:t>@server_bp.route('', methods=['GET'])</w:t>
      </w:r>
    </w:p>
    <w:p>
      <w:pPr>
        <w:spacing w:lineRule="exact" w:line="440"/>
        <w:ind w:firstLine="480"/>
      </w:pPr>
      <w:r>
        <w:rPr>
          <w:rFonts w:ascii="Times New Roman" w:hAnsi="Times New Roman" w:eastAsia="宋体"/>
          <w:sz w:val="24"/>
        </w:rPr>
        <w:t>@jwt_required()</w:t>
      </w:r>
    </w:p>
    <w:p>
      <w:pPr>
        <w:spacing w:lineRule="exact" w:line="440"/>
        <w:ind w:firstLine="480"/>
      </w:pPr>
      <w:r>
        <w:rPr>
          <w:rFonts w:ascii="Times New Roman" w:hAnsi="Times New Roman" w:eastAsia="宋体"/>
          <w:sz w:val="24"/>
        </w:rPr>
        <w:t>def get_servers():</w:t>
      </w:r>
    </w:p>
    <w:p>
      <w:pPr>
        <w:spacing w:lineRule="exact" w:line="440"/>
        <w:ind w:firstLine="480"/>
      </w:pPr>
      <w:r>
        <w:rPr>
          <w:rFonts w:ascii="Times New Roman" w:hAnsi="Times New Roman" w:eastAsia="宋体"/>
          <w:sz w:val="24"/>
        </w:rPr>
        <w:t xml:space="preserve">    current_user_id = get_jwt_identity()</w:t>
      </w:r>
    </w:p>
    <w:p>
      <w:pPr>
        <w:spacing w:lineRule="exact" w:line="440"/>
        <w:ind w:firstLine="480"/>
      </w:pPr>
      <w:r>
        <w:rPr>
          <w:rFonts w:ascii="Times New Roman" w:hAnsi="Times New Roman" w:eastAsia="宋体"/>
          <w:sz w:val="24"/>
        </w:rPr>
        <w:t xml:space="preserve">    user = User.query.get(current_user_id)</w:t>
      </w:r>
    </w:p>
    <w:p>
      <w:pPr>
        <w:spacing w:lineRule="exact" w:line="440"/>
        <w:ind w:firstLine="480"/>
      </w:pPr>
      <w:r>
        <w:rPr>
          <w:rFonts w:ascii="Times New Roman" w:hAnsi="Times New Roman" w:eastAsia="宋体"/>
          <w:sz w:val="24"/>
        </w:rPr>
        <w:t xml:space="preserve">    page = request.args.get('page', 1, type=int)</w:t>
      </w:r>
    </w:p>
    <w:p>
      <w:pPr>
        <w:spacing w:lineRule="exact" w:line="440"/>
        <w:ind w:firstLine="480"/>
      </w:pPr>
      <w:r>
        <w:rPr>
          <w:rFonts w:ascii="Times New Roman" w:hAnsi="Times New Roman" w:eastAsia="宋体"/>
          <w:sz w:val="24"/>
        </w:rPr>
        <w:t xml:space="preserve">    page_size = request.args.get('page_size', 20, type=int)</w:t>
      </w:r>
    </w:p>
    <w:p>
      <w:pPr>
        <w:spacing w:lineRule="exact" w:line="440"/>
        <w:ind w:firstLine="480"/>
      </w:pPr>
      <w:r>
        <w:rPr>
          <w:rFonts w:ascii="Times New Roman" w:hAnsi="Times New Roman" w:eastAsia="宋体"/>
          <w:sz w:val="24"/>
        </w:rPr>
        <w:t xml:space="preserve">    group_id = request.args.get('group_id', type=int)</w:t>
      </w:r>
    </w:p>
    <w:p>
      <w:pPr>
        <w:spacing w:lineRule="exact" w:line="440"/>
        <w:ind w:firstLine="480"/>
      </w:pPr>
      <w:r>
        <w:rPr>
          <w:rFonts w:ascii="Times New Roman" w:hAnsi="Times New Roman" w:eastAsia="宋体"/>
          <w:sz w:val="24"/>
        </w:rPr>
        <w:t xml:space="preserve">    query = Server.query</w:t>
      </w:r>
    </w:p>
    <w:p>
      <w:pPr>
        <w:spacing w:lineRule="exact" w:line="440"/>
        <w:ind w:firstLine="480"/>
      </w:pPr>
      <w:r>
        <w:rPr>
          <w:rFonts w:ascii="Times New Roman" w:hAnsi="Times New Roman" w:eastAsia="宋体"/>
          <w:sz w:val="24"/>
        </w:rPr>
        <w:t xml:space="preserve">    # 普通用户只能查看授权的服务器</w:t>
      </w:r>
    </w:p>
    <w:p>
      <w:pPr>
        <w:spacing w:lineRule="exact" w:line="440"/>
        <w:ind w:firstLine="480"/>
      </w:pPr>
      <w:r>
        <w:rPr>
          <w:rFonts w:ascii="Times New Roman" w:hAnsi="Times New Roman" w:eastAsia="宋体"/>
          <w:sz w:val="24"/>
        </w:rPr>
        <w:t xml:space="preserve">    if not user.is_admin:</w:t>
      </w:r>
    </w:p>
    <w:p>
      <w:pPr>
        <w:spacing w:lineRule="exact" w:line="440"/>
        <w:ind w:firstLine="480"/>
      </w:pPr>
      <w:r>
        <w:rPr>
          <w:rFonts w:ascii="Times New Roman" w:hAnsi="Times New Roman" w:eastAsia="宋体"/>
          <w:sz w:val="24"/>
        </w:rPr>
        <w:t xml:space="preserve">        query = query.filter(Server.users.contains(user))</w:t>
      </w:r>
    </w:p>
    <w:p>
      <w:pPr>
        <w:spacing w:lineRule="exact" w:line="440"/>
        <w:ind w:firstLine="480"/>
      </w:pPr>
      <w:r>
        <w:rPr>
          <w:rFonts w:ascii="Times New Roman" w:hAnsi="Times New Roman" w:eastAsia="宋体"/>
          <w:sz w:val="24"/>
        </w:rPr>
        <w:t xml:space="preserve">    # 按分组筛选</w:t>
      </w:r>
    </w:p>
    <w:p>
      <w:pPr>
        <w:spacing w:lineRule="exact" w:line="440"/>
        <w:ind w:firstLine="480"/>
      </w:pPr>
      <w:r>
        <w:rPr>
          <w:rFonts w:ascii="Times New Roman" w:hAnsi="Times New Roman" w:eastAsia="宋体"/>
          <w:sz w:val="24"/>
        </w:rPr>
        <w:t xml:space="preserve">    if group_id:</w:t>
      </w:r>
    </w:p>
    <w:p>
      <w:pPr>
        <w:spacing w:lineRule="exact" w:line="440"/>
        <w:ind w:firstLine="480"/>
      </w:pPr>
      <w:r>
        <w:rPr>
          <w:rFonts w:ascii="Times New Roman" w:hAnsi="Times New Roman" w:eastAsia="宋体"/>
          <w:sz w:val="24"/>
        </w:rPr>
        <w:t xml:space="preserve">        query = query.filter_by(group_id=group_id)</w:t>
      </w:r>
    </w:p>
    <w:p>
      <w:pPr>
        <w:spacing w:lineRule="exact" w:line="440"/>
        <w:ind w:firstLine="480"/>
      </w:pPr>
      <w:r>
        <w:rPr>
          <w:rFonts w:ascii="Times New Roman" w:hAnsi="Times New Roman" w:eastAsia="宋体"/>
          <w:sz w:val="24"/>
        </w:rPr>
        <w:t xml:space="preserve">    pagination = query.paginate(page=page, per_page=page_size)</w:t>
      </w:r>
    </w:p>
    <w:p>
      <w:pPr>
        <w:spacing w:lineRule="exact" w:line="440"/>
        <w:ind w:firstLine="480"/>
      </w:pPr>
      <w:r>
        <w:rPr>
          <w:rFonts w:ascii="Times New Roman" w:hAnsi="Times New Roman" w:eastAsia="宋体"/>
          <w:sz w:val="24"/>
        </w:rPr>
        <w:t xml:space="preserve">    return success_response({</w:t>
      </w:r>
    </w:p>
    <w:p>
      <w:pPr>
        <w:spacing w:lineRule="exact" w:line="440"/>
        <w:ind w:firstLine="480"/>
      </w:pPr>
      <w:r>
        <w:rPr>
          <w:rFonts w:ascii="Times New Roman" w:hAnsi="Times New Roman" w:eastAsia="宋体"/>
          <w:sz w:val="24"/>
        </w:rPr>
        <w:t xml:space="preserve">        'items': [s.to_dict() for s in pagination.items],</w:t>
      </w:r>
    </w:p>
    <w:p>
      <w:pPr>
        <w:spacing w:lineRule="exact" w:line="440"/>
        <w:ind w:firstLine="480"/>
      </w:pPr>
      <w:r>
        <w:rPr>
          <w:rFonts w:ascii="Times New Roman" w:hAnsi="Times New Roman" w:eastAsia="宋体"/>
          <w:sz w:val="24"/>
        </w:rPr>
        <w:t xml:space="preserve">        'total': pagination.total,</w:t>
      </w:r>
    </w:p>
    <w:p>
      <w:pPr>
        <w:spacing w:lineRule="exact" w:line="440"/>
        <w:ind w:firstLine="480"/>
      </w:pPr>
      <w:r>
        <w:rPr>
          <w:rFonts w:ascii="Times New Roman" w:hAnsi="Times New Roman" w:eastAsia="宋体"/>
          <w:sz w:val="24"/>
        </w:rPr>
        <w:t xml:space="preserve">        'page': page,</w:t>
      </w:r>
    </w:p>
    <w:p>
      <w:pPr>
        <w:spacing w:lineRule="exact" w:line="440"/>
        <w:ind w:firstLine="480"/>
      </w:pPr>
      <w:r>
        <w:rPr>
          <w:rFonts w:ascii="Times New Roman" w:hAnsi="Times New Roman" w:eastAsia="宋体"/>
          <w:sz w:val="24"/>
        </w:rPr>
        <w:t xml:space="preserve">        'page_size': page_size</w:t>
      </w:r>
    </w:p>
    <w:p>
      <w:pPr>
        <w:spacing w:lineRule="exact" w:line="440"/>
        <w:ind w:firstLine="480"/>
      </w:pPr>
      <w:r>
        <w:rPr>
          <w:rFonts w:ascii="Times New Roman" w:hAnsi="Times New Roman" w:eastAsia="宋体"/>
          <w:sz w:val="24"/>
        </w:rPr>
        <w:t xml:space="preserve">    })</w:t>
      </w:r>
    </w:p>
    <w:p>
      <w:pPr>
        <w:spacing w:lineRule="exact" w:line="440"/>
        <w:ind w:firstLine="480"/>
      </w:pPr>
      <w:r>
        <w:rPr>
          <w:rFonts w:ascii="Times New Roman" w:hAnsi="Times New Roman" w:eastAsia="宋体"/>
          <w:sz w:val="24"/>
        </w:rPr>
        <w:t>```</w:t>
      </w:r>
    </w:p>
    <w:p>
      <w:pPr>
        <w:spacing w:before="60" w:after="60"/>
      </w:pPr>
      <w:r>
        <w:rPr>
          <w:rFonts w:ascii="Times New Roman" w:hAnsi="Times New Roman" w:eastAsia="黑体"/>
          <w:b/>
          <w:sz w:val="24"/>
        </w:rPr>
        <w:t>5.3.2 服务器添加</w:t>
      </w:r>
    </w:p>
    <w:p>
      <w:pPr>
        <w:spacing w:lineRule="exact" w:line="440"/>
        <w:ind w:firstLine="480"/>
      </w:pPr>
      <w:r>
        <w:rPr>
          <w:rFonts w:ascii="Times New Roman" w:hAnsi="Times New Roman" w:eastAsia="宋体"/>
          <w:sz w:val="24"/>
        </w:rPr>
        <w:t>管理员可以添加新服务器，系统自动生成API Key用于Agent认证。关键代码如下：</w:t>
      </w:r>
    </w:p>
    <w:p>
      <w:pPr>
        <w:spacing w:lineRule="exact" w:line="440"/>
        <w:ind w:firstLine="480"/>
      </w:pPr>
      <w:r>
        <w:rPr>
          <w:rFonts w:ascii="Times New Roman" w:hAnsi="Times New Roman" w:eastAsia="宋体"/>
          <w:sz w:val="24"/>
        </w:rPr>
        <w:t>```python</w:t>
      </w:r>
    </w:p>
    <w:p>
      <w:pPr>
        <w:spacing w:lineRule="exact" w:line="440"/>
        <w:ind w:firstLine="480"/>
      </w:pPr>
      <w:r>
        <w:rPr>
          <w:rFonts w:ascii="Times New Roman" w:hAnsi="Times New Roman" w:eastAsia="宋体"/>
          <w:sz w:val="24"/>
        </w:rPr>
        <w:t>@server_bp.route('', methods=['POST'])</w:t>
      </w:r>
    </w:p>
    <w:p>
      <w:pPr>
        <w:spacing w:lineRule="exact" w:line="440"/>
        <w:ind w:firstLine="480"/>
      </w:pPr>
      <w:r>
        <w:rPr>
          <w:rFonts w:ascii="Times New Roman" w:hAnsi="Times New Roman" w:eastAsia="宋体"/>
          <w:sz w:val="24"/>
        </w:rPr>
        <w:t>@jwt_required()</w:t>
      </w:r>
    </w:p>
    <w:p>
      <w:pPr>
        <w:spacing w:lineRule="exact" w:line="440"/>
        <w:ind w:firstLine="480"/>
      </w:pPr>
      <w:r>
        <w:rPr>
          <w:rFonts w:ascii="Times New Roman" w:hAnsi="Times New Roman" w:eastAsia="宋体"/>
          <w:sz w:val="24"/>
        </w:rPr>
        <w:t>@admin_required</w:t>
      </w:r>
    </w:p>
    <w:p>
      <w:pPr>
        <w:spacing w:lineRule="exact" w:line="440"/>
        <w:ind w:firstLine="480"/>
      </w:pPr>
      <w:r>
        <w:rPr>
          <w:rFonts w:ascii="Times New Roman" w:hAnsi="Times New Roman" w:eastAsia="宋体"/>
          <w:sz w:val="24"/>
        </w:rPr>
        <w:t>def create_server():</w:t>
      </w:r>
    </w:p>
    <w:p>
      <w:pPr>
        <w:spacing w:lineRule="exact" w:line="440"/>
        <w:ind w:firstLine="480"/>
      </w:pPr>
      <w:r>
        <w:rPr>
          <w:rFonts w:ascii="Times New Roman" w:hAnsi="Times New Roman" w:eastAsia="宋体"/>
          <w:sz w:val="24"/>
        </w:rPr>
        <w:t xml:space="preserve">    data = request.get_json()</w:t>
      </w:r>
    </w:p>
    <w:p>
      <w:pPr>
        <w:spacing w:lineRule="exact" w:line="440"/>
        <w:ind w:firstLine="480"/>
      </w:pPr>
      <w:r>
        <w:rPr>
          <w:rFonts w:ascii="Times New Roman" w:hAnsi="Times New Roman" w:eastAsia="宋体"/>
          <w:sz w:val="24"/>
        </w:rPr>
        <w:t xml:space="preserve">    # 生成API Key</w:t>
      </w:r>
    </w:p>
    <w:p>
      <w:pPr>
        <w:spacing w:lineRule="exact" w:line="440"/>
        <w:ind w:firstLine="480"/>
      </w:pPr>
      <w:r>
        <w:rPr>
          <w:rFonts w:ascii="Times New Roman" w:hAnsi="Times New Roman" w:eastAsia="宋体"/>
          <w:sz w:val="24"/>
        </w:rPr>
        <w:t xml:space="preserve">    api_key = secrets.token_urlsafe(32)</w:t>
      </w:r>
    </w:p>
    <w:p>
      <w:pPr>
        <w:spacing w:lineRule="exact" w:line="440"/>
        <w:ind w:firstLine="480"/>
      </w:pPr>
      <w:r>
        <w:rPr>
          <w:rFonts w:ascii="Times New Roman" w:hAnsi="Times New Roman" w:eastAsia="宋体"/>
          <w:sz w:val="24"/>
        </w:rPr>
        <w:t xml:space="preserve">    server = Server(</w:t>
      </w:r>
    </w:p>
    <w:p>
      <w:pPr>
        <w:spacing w:lineRule="exact" w:line="440"/>
        <w:ind w:firstLine="480"/>
      </w:pPr>
      <w:r>
        <w:rPr>
          <w:rFonts w:ascii="Times New Roman" w:hAnsi="Times New Roman" w:eastAsia="宋体"/>
          <w:sz w:val="24"/>
        </w:rPr>
        <w:t xml:space="preserve">        name=data.get('name'),</w:t>
      </w:r>
    </w:p>
    <w:p>
      <w:pPr>
        <w:spacing w:lineRule="exact" w:line="440"/>
        <w:ind w:firstLine="480"/>
      </w:pPr>
      <w:r>
        <w:rPr>
          <w:rFonts w:ascii="Times New Roman" w:hAnsi="Times New Roman" w:eastAsia="宋体"/>
          <w:sz w:val="24"/>
        </w:rPr>
        <w:t xml:space="preserve">        ip=data.get('ip'),</w:t>
      </w:r>
    </w:p>
    <w:p>
      <w:pPr>
        <w:spacing w:lineRule="exact" w:line="440"/>
        <w:ind w:firstLine="480"/>
      </w:pPr>
      <w:r>
        <w:rPr>
          <w:rFonts w:ascii="Times New Roman" w:hAnsi="Times New Roman" w:eastAsia="宋体"/>
          <w:sz w:val="24"/>
        </w:rPr>
        <w:t xml:space="preserve">        port=data.get('port', 22),</w:t>
      </w:r>
    </w:p>
    <w:p>
      <w:pPr>
        <w:spacing w:lineRule="exact" w:line="440"/>
        <w:ind w:firstLine="480"/>
      </w:pPr>
      <w:r>
        <w:rPr>
          <w:rFonts w:ascii="Times New Roman" w:hAnsi="Times New Roman" w:eastAsia="宋体"/>
          <w:sz w:val="24"/>
        </w:rPr>
        <w:t xml:space="preserve">        group_id=data.get('group_id'),</w:t>
      </w:r>
    </w:p>
    <w:p>
      <w:pPr>
        <w:spacing w:lineRule="exact" w:line="440"/>
        <w:ind w:firstLine="480"/>
      </w:pPr>
      <w:r>
        <w:rPr>
          <w:rFonts w:ascii="Times New Roman" w:hAnsi="Times New Roman" w:eastAsia="宋体"/>
          <w:sz w:val="24"/>
        </w:rPr>
        <w:t xml:space="preserve">        api_key=api_key,</w:t>
      </w:r>
    </w:p>
    <w:p>
      <w:pPr>
        <w:spacing w:lineRule="exact" w:line="440"/>
        <w:ind w:firstLine="480"/>
      </w:pPr>
      <w:r>
        <w:rPr>
          <w:rFonts w:ascii="Times New Roman" w:hAnsi="Times New Roman" w:eastAsia="宋体"/>
          <w:sz w:val="24"/>
        </w:rPr>
        <w:t xml:space="preserve">        description=data.get('description', '')</w:t>
      </w:r>
    </w:p>
    <w:p>
      <w:pPr>
        <w:spacing w:lineRule="exact" w:line="440"/>
        <w:ind w:firstLine="480"/>
      </w:pPr>
      <w:r>
        <w:rPr>
          <w:rFonts w:ascii="Times New Roman" w:hAnsi="Times New Roman" w:eastAsia="宋体"/>
          <w:sz w:val="24"/>
        </w:rPr>
        <w:t xml:space="preserve">    )</w:t>
      </w:r>
    </w:p>
    <w:p>
      <w:pPr>
        <w:spacing w:lineRule="exact" w:line="440"/>
        <w:ind w:firstLine="480"/>
      </w:pPr>
      <w:r>
        <w:rPr>
          <w:rFonts w:ascii="Times New Roman" w:hAnsi="Times New Roman" w:eastAsia="宋体"/>
          <w:sz w:val="24"/>
        </w:rPr>
        <w:t xml:space="preserve">    db.session.add(server)</w:t>
      </w:r>
    </w:p>
    <w:p>
      <w:pPr>
        <w:spacing w:lineRule="exact" w:line="440"/>
        <w:ind w:firstLine="480"/>
      </w:pPr>
      <w:r>
        <w:rPr>
          <w:rFonts w:ascii="Times New Roman" w:hAnsi="Times New Roman" w:eastAsia="宋体"/>
          <w:sz w:val="24"/>
        </w:rPr>
        <w:t xml:space="preserve">    db.session.commit()</w:t>
      </w:r>
    </w:p>
    <w:p>
      <w:pPr>
        <w:spacing w:lineRule="exact" w:line="440"/>
        <w:ind w:firstLine="480"/>
      </w:pPr>
      <w:r>
        <w:rPr>
          <w:rFonts w:ascii="Times New Roman" w:hAnsi="Times New Roman" w:eastAsia="宋体"/>
          <w:sz w:val="24"/>
        </w:rPr>
        <w:t xml:space="preserve">    # 记录审计日志</w:t>
      </w:r>
    </w:p>
    <w:p>
      <w:pPr>
        <w:spacing w:lineRule="exact" w:line="440"/>
        <w:ind w:firstLine="480"/>
      </w:pPr>
      <w:r>
        <w:rPr>
          <w:rFonts w:ascii="Times New Roman" w:hAnsi="Times New Roman" w:eastAsia="宋体"/>
          <w:sz w:val="24"/>
        </w:rPr>
        <w:t xml:space="preserve">    log_audit(</w:t>
      </w:r>
    </w:p>
    <w:p>
      <w:pPr>
        <w:spacing w:lineRule="exact" w:line="440"/>
        <w:ind w:firstLine="480"/>
      </w:pPr>
      <w:r>
        <w:rPr>
          <w:rFonts w:ascii="Times New Roman" w:hAnsi="Times New Roman" w:eastAsia="宋体"/>
          <w:sz w:val="24"/>
        </w:rPr>
        <w:t xml:space="preserve">        action='CREATE_SERVER',</w:t>
      </w:r>
    </w:p>
    <w:p>
      <w:pPr>
        <w:spacing w:lineRule="exact" w:line="440"/>
        <w:ind w:firstLine="480"/>
      </w:pPr>
      <w:r>
        <w:rPr>
          <w:rFonts w:ascii="Times New Roman" w:hAnsi="Times New Roman" w:eastAsia="宋体"/>
          <w:sz w:val="24"/>
        </w:rPr>
        <w:t xml:space="preserve">        resource_type='server',</w:t>
      </w:r>
    </w:p>
    <w:p>
      <w:pPr>
        <w:spacing w:lineRule="exact" w:line="440"/>
        <w:ind w:firstLine="480"/>
      </w:pPr>
      <w:r>
        <w:rPr>
          <w:rFonts w:ascii="Times New Roman" w:hAnsi="Times New Roman" w:eastAsia="宋体"/>
          <w:sz w:val="24"/>
        </w:rPr>
        <w:t xml:space="preserve">        resource_id=server.id</w:t>
      </w:r>
    </w:p>
    <w:p>
      <w:pPr>
        <w:spacing w:lineRule="exact" w:line="440"/>
        <w:ind w:firstLine="480"/>
      </w:pPr>
      <w:r>
        <w:rPr>
          <w:rFonts w:ascii="Times New Roman" w:hAnsi="Times New Roman" w:eastAsia="宋体"/>
          <w:sz w:val="24"/>
        </w:rPr>
        <w:t xml:space="preserve">    )</w:t>
      </w:r>
    </w:p>
    <w:p>
      <w:pPr>
        <w:spacing w:lineRule="exact" w:line="440"/>
        <w:ind w:firstLine="480"/>
      </w:pPr>
      <w:r>
        <w:rPr>
          <w:rFonts w:ascii="Times New Roman" w:hAnsi="Times New Roman" w:eastAsia="宋体"/>
          <w:sz w:val="24"/>
        </w:rPr>
        <w:t xml:space="preserve">    return success_response(server.to_dict())</w:t>
      </w:r>
    </w:p>
    <w:p>
      <w:pPr>
        <w:spacing w:lineRule="exact" w:line="440"/>
        <w:ind w:firstLine="480"/>
      </w:pPr>
      <w:r>
        <w:rPr>
          <w:rFonts w:ascii="Times New Roman" w:hAnsi="Times New Roman" w:eastAsia="宋体"/>
          <w:sz w:val="24"/>
        </w:rPr>
        <w:t>```</w:t>
      </w:r>
    </w:p>
    <w:p>
      <w:pPr>
        <w:spacing w:before="120" w:after="120"/>
      </w:pPr>
      <w:r>
        <w:rPr>
          <w:rFonts w:ascii="Times New Roman" w:hAnsi="Times New Roman" w:eastAsia="黑体"/>
          <w:b/>
          <w:sz w:val="28"/>
        </w:rPr>
        <w:t>5.4 监控数据采集实现</w:t>
      </w:r>
    </w:p>
    <w:p>
      <w:pPr>
        <w:spacing w:before="60" w:after="60"/>
      </w:pPr>
      <w:r>
        <w:rPr>
          <w:rFonts w:ascii="Times New Roman" w:hAnsi="Times New Roman" w:eastAsia="黑体"/>
          <w:b/>
          <w:sz w:val="24"/>
        </w:rPr>
        <w:t>5.4.1 监控Agent实现</w:t>
      </w:r>
    </w:p>
    <w:p>
      <w:pPr>
        <w:spacing w:lineRule="exact" w:line="440"/>
        <w:ind w:firstLine="480"/>
      </w:pPr>
      <w:r>
        <w:rPr>
          <w:rFonts w:ascii="Times New Roman" w:hAnsi="Times New Roman" w:eastAsia="宋体"/>
          <w:sz w:val="24"/>
        </w:rPr>
        <w:t>监控Agent使用Python的psutil库采集系统性能指标，定期上报到后端。核心代码如下：</w:t>
      </w:r>
    </w:p>
    <w:p>
      <w:pPr>
        <w:spacing w:lineRule="exact" w:line="440"/>
        <w:ind w:firstLine="480"/>
      </w:pPr>
      <w:r>
        <w:rPr>
          <w:rFonts w:ascii="Times New Roman" w:hAnsi="Times New Roman" w:eastAsia="宋体"/>
          <w:sz w:val="24"/>
        </w:rPr>
        <w:t>```python</w:t>
      </w:r>
    </w:p>
    <w:p>
      <w:pPr>
        <w:spacing w:lineRule="exact" w:line="440"/>
        <w:ind w:firstLine="480"/>
      </w:pPr>
      <w:r>
        <w:rPr>
          <w:rFonts w:ascii="Times New Roman" w:hAnsi="Times New Roman" w:eastAsia="宋体"/>
          <w:sz w:val="24"/>
        </w:rPr>
        <w:t>import psutil</w:t>
      </w:r>
    </w:p>
    <w:p>
      <w:pPr>
        <w:spacing w:lineRule="exact" w:line="440"/>
        <w:ind w:firstLine="480"/>
      </w:pPr>
      <w:r>
        <w:rPr>
          <w:rFonts w:ascii="Times New Roman" w:hAnsi="Times New Roman" w:eastAsia="宋体"/>
          <w:sz w:val="24"/>
        </w:rPr>
        <w:t>import requests</w:t>
      </w:r>
    </w:p>
    <w:p>
      <w:pPr>
        <w:spacing w:lineRule="exact" w:line="440"/>
        <w:ind w:firstLine="480"/>
      </w:pPr>
      <w:r>
        <w:rPr>
          <w:rFonts w:ascii="Times New Roman" w:hAnsi="Times New Roman" w:eastAsia="宋体"/>
          <w:sz w:val="24"/>
        </w:rPr>
        <w:t>import time</w:t>
      </w:r>
    </w:p>
    <w:p>
      <w:pPr>
        <w:spacing w:lineRule="exact" w:line="440"/>
        <w:ind w:firstLine="480"/>
      </w:pPr>
      <w:r>
        <w:rPr>
          <w:rFonts w:ascii="Times New Roman" w:hAnsi="Times New Roman" w:eastAsia="宋体"/>
          <w:sz w:val="24"/>
        </w:rPr>
        <w:t>class MonitorAgent:</w:t>
      </w:r>
    </w:p>
    <w:p>
      <w:pPr>
        <w:spacing w:lineRule="exact" w:line="440"/>
        <w:ind w:firstLine="480"/>
      </w:pPr>
      <w:r>
        <w:rPr>
          <w:rFonts w:ascii="Times New Roman" w:hAnsi="Times New Roman" w:eastAsia="宋体"/>
          <w:sz w:val="24"/>
        </w:rPr>
        <w:t xml:space="preserve">    def __init__(self, server_url, api_key):</w:t>
      </w:r>
    </w:p>
    <w:p>
      <w:pPr>
        <w:spacing w:lineRule="exact" w:line="440"/>
        <w:ind w:firstLine="480"/>
      </w:pPr>
      <w:r>
        <w:rPr>
          <w:rFonts w:ascii="Times New Roman" w:hAnsi="Times New Roman" w:eastAsia="宋体"/>
          <w:sz w:val="24"/>
        </w:rPr>
        <w:t xml:space="preserve">        self.server_url = server_url</w:t>
      </w:r>
    </w:p>
    <w:p>
      <w:pPr>
        <w:spacing w:lineRule="exact" w:line="440"/>
        <w:ind w:firstLine="480"/>
      </w:pPr>
      <w:r>
        <w:rPr>
          <w:rFonts w:ascii="Times New Roman" w:hAnsi="Times New Roman" w:eastAsia="宋体"/>
          <w:sz w:val="24"/>
        </w:rPr>
        <w:t xml:space="preserve">        self.api_key = api_key</w:t>
      </w:r>
    </w:p>
    <w:p>
      <w:pPr>
        <w:spacing w:lineRule="exact" w:line="440"/>
        <w:ind w:firstLine="480"/>
      </w:pPr>
      <w:r>
        <w:rPr>
          <w:rFonts w:ascii="Times New Roman" w:hAnsi="Times New Roman" w:eastAsia="宋体"/>
          <w:sz w:val="24"/>
        </w:rPr>
        <w:t xml:space="preserve">        self.interval = 60  # 采集间隔60秒</w:t>
      </w:r>
    </w:p>
    <w:p>
      <w:pPr>
        <w:spacing w:lineRule="exact" w:line="440"/>
        <w:ind w:firstLine="480"/>
      </w:pPr>
      <w:r>
        <w:rPr>
          <w:rFonts w:ascii="Times New Roman" w:hAnsi="Times New Roman" w:eastAsia="宋体"/>
          <w:sz w:val="24"/>
        </w:rPr>
        <w:t xml:space="preserve">    def collect_metrics(self):</w:t>
      </w:r>
    </w:p>
    <w:p>
      <w:pPr>
        <w:spacing w:lineRule="exact" w:line="440"/>
        <w:ind w:firstLine="480"/>
      </w:pPr>
      <w:r>
        <w:rPr>
          <w:rFonts w:ascii="Times New Roman" w:hAnsi="Times New Roman" w:eastAsia="宋体"/>
          <w:sz w:val="24"/>
        </w:rPr>
        <w:t xml:space="preserve">        return {</w:t>
      </w:r>
    </w:p>
    <w:p>
      <w:pPr>
        <w:spacing w:lineRule="exact" w:line="440"/>
        <w:ind w:firstLine="480"/>
      </w:pPr>
      <w:r>
        <w:rPr>
          <w:rFonts w:ascii="Times New Roman" w:hAnsi="Times New Roman" w:eastAsia="宋体"/>
          <w:sz w:val="24"/>
        </w:rPr>
        <w:t xml:space="preserve">            'cpu_percent': psutil.cpu_percent(interval=1),</w:t>
      </w:r>
    </w:p>
    <w:p>
      <w:pPr>
        <w:spacing w:lineRule="exact" w:line="440"/>
        <w:ind w:firstLine="480"/>
      </w:pPr>
      <w:r>
        <w:rPr>
          <w:rFonts w:ascii="Times New Roman" w:hAnsi="Times New Roman" w:eastAsia="宋体"/>
          <w:sz w:val="24"/>
        </w:rPr>
        <w:t xml:space="preserve">            'memory_percent': psutil.virtual_memory().percent,</w:t>
      </w:r>
    </w:p>
    <w:p>
      <w:pPr>
        <w:spacing w:lineRule="exact" w:line="440"/>
        <w:ind w:firstLine="480"/>
      </w:pPr>
      <w:r>
        <w:rPr>
          <w:rFonts w:ascii="Times New Roman" w:hAnsi="Times New Roman" w:eastAsia="宋体"/>
          <w:sz w:val="24"/>
        </w:rPr>
        <w:t xml:space="preserve">            'disk_percent': psutil.disk_usage('/').percent</w:t>
      </w:r>
    </w:p>
    <w:p>
      <w:pPr>
        <w:spacing w:lineRule="exact" w:line="440"/>
        <w:ind w:firstLine="480"/>
      </w:pPr>
      <w:r>
        <w:rPr>
          <w:rFonts w:ascii="Times New Roman" w:hAnsi="Times New Roman" w:eastAsia="宋体"/>
          <w:sz w:val="24"/>
        </w:rPr>
        <w:t xml:space="preserve">        }</w:t>
      </w:r>
    </w:p>
    <w:p>
      <w:pPr>
        <w:spacing w:lineRule="exact" w:line="440"/>
        <w:ind w:firstLine="480"/>
      </w:pPr>
      <w:r>
        <w:rPr>
          <w:rFonts w:ascii="Times New Roman" w:hAnsi="Times New Roman" w:eastAsia="宋体"/>
          <w:sz w:val="24"/>
        </w:rPr>
        <w:t xml:space="preserve">    def report(self):</w:t>
      </w:r>
    </w:p>
    <w:p>
      <w:pPr>
        <w:spacing w:lineRule="exact" w:line="440"/>
        <w:ind w:firstLine="480"/>
      </w:pPr>
      <w:r>
        <w:rPr>
          <w:rFonts w:ascii="Times New Roman" w:hAnsi="Times New Roman" w:eastAsia="宋体"/>
          <w:sz w:val="24"/>
        </w:rPr>
        <w:t xml:space="preserve">        metrics = self.collect_metrics()</w:t>
      </w:r>
    </w:p>
    <w:p>
      <w:pPr>
        <w:spacing w:lineRule="exact" w:line="440"/>
        <w:ind w:firstLine="480"/>
      </w:pPr>
      <w:r>
        <w:rPr>
          <w:rFonts w:ascii="Times New Roman" w:hAnsi="Times New Roman" w:eastAsia="宋体"/>
          <w:sz w:val="24"/>
        </w:rPr>
        <w:t xml:space="preserve">        headers = {</w:t>
      </w:r>
    </w:p>
    <w:p>
      <w:pPr>
        <w:spacing w:lineRule="exact" w:line="440"/>
        <w:ind w:firstLine="480"/>
      </w:pPr>
      <w:r>
        <w:rPr>
          <w:rFonts w:ascii="Times New Roman" w:hAnsi="Times New Roman" w:eastAsia="宋体"/>
          <w:sz w:val="24"/>
        </w:rPr>
        <w:t xml:space="preserve">            'X-API-Key': self.api_key,</w:t>
      </w:r>
    </w:p>
    <w:p>
      <w:pPr>
        <w:spacing w:lineRule="exact" w:line="440"/>
        <w:ind w:firstLine="480"/>
      </w:pPr>
      <w:r>
        <w:rPr>
          <w:rFonts w:ascii="Times New Roman" w:hAnsi="Times New Roman" w:eastAsia="宋体"/>
          <w:sz w:val="24"/>
        </w:rPr>
        <w:t xml:space="preserve">            'Content-Type': 'application/json'</w:t>
      </w:r>
    </w:p>
    <w:p>
      <w:pPr>
        <w:spacing w:lineRule="exact" w:line="440"/>
        <w:ind w:firstLine="480"/>
      </w:pPr>
      <w:r>
        <w:rPr>
          <w:rFonts w:ascii="Times New Roman" w:hAnsi="Times New Roman" w:eastAsia="宋体"/>
          <w:sz w:val="24"/>
        </w:rPr>
        <w:t xml:space="preserve">        }</w:t>
      </w:r>
    </w:p>
    <w:p>
      <w:pPr>
        <w:spacing w:lineRule="exact" w:line="440"/>
        <w:ind w:firstLine="480"/>
      </w:pPr>
      <w:r>
        <w:rPr>
          <w:rFonts w:ascii="Times New Roman" w:hAnsi="Times New Roman" w:eastAsia="宋体"/>
          <w:sz w:val="24"/>
        </w:rPr>
        <w:t xml:space="preserve">        try:</w:t>
      </w:r>
    </w:p>
    <w:p>
      <w:pPr>
        <w:spacing w:lineRule="exact" w:line="440"/>
        <w:ind w:firstLine="480"/>
      </w:pPr>
      <w:r>
        <w:rPr>
          <w:rFonts w:ascii="Times New Roman" w:hAnsi="Times New Roman" w:eastAsia="宋体"/>
          <w:sz w:val="24"/>
        </w:rPr>
        <w:t xml:space="preserve">            response = requests.post(</w:t>
      </w:r>
    </w:p>
    <w:p>
      <w:pPr>
        <w:spacing w:lineRule="exact" w:line="440"/>
        <w:ind w:firstLine="480"/>
      </w:pPr>
      <w:r>
        <w:rPr>
          <w:rFonts w:ascii="Times New Roman" w:hAnsi="Times New Roman" w:eastAsia="宋体"/>
          <w:sz w:val="24"/>
        </w:rPr>
        <w:t xml:space="preserve">                f'{self.server_url}/api/monitor/report',</w:t>
      </w:r>
    </w:p>
    <w:p>
      <w:pPr>
        <w:spacing w:lineRule="exact" w:line="440"/>
        <w:ind w:firstLine="480"/>
      </w:pPr>
      <w:r>
        <w:rPr>
          <w:rFonts w:ascii="Times New Roman" w:hAnsi="Times New Roman" w:eastAsia="宋体"/>
          <w:sz w:val="24"/>
        </w:rPr>
        <w:t xml:space="preserve">                json=metrics,</w:t>
      </w:r>
    </w:p>
    <w:p>
      <w:pPr>
        <w:spacing w:lineRule="exact" w:line="440"/>
        <w:ind w:firstLine="480"/>
      </w:pPr>
      <w:r>
        <w:rPr>
          <w:rFonts w:ascii="Times New Roman" w:hAnsi="Times New Roman" w:eastAsia="宋体"/>
          <w:sz w:val="24"/>
        </w:rPr>
        <w:t xml:space="preserve">                headers=headers,</w:t>
      </w:r>
    </w:p>
    <w:p>
      <w:pPr>
        <w:spacing w:lineRule="exact" w:line="440"/>
        <w:ind w:firstLine="480"/>
      </w:pPr>
      <w:r>
        <w:rPr>
          <w:rFonts w:ascii="Times New Roman" w:hAnsi="Times New Roman" w:eastAsia="宋体"/>
          <w:sz w:val="24"/>
        </w:rPr>
        <w:t xml:space="preserve">                timeout=10</w:t>
      </w:r>
    </w:p>
    <w:p>
      <w:pPr>
        <w:spacing w:lineRule="exact" w:line="440"/>
        <w:ind w:firstLine="480"/>
      </w:pPr>
      <w:r>
        <w:rPr>
          <w:rFonts w:ascii="Times New Roman" w:hAnsi="Times New Roman" w:eastAsia="宋体"/>
          <w:sz w:val="24"/>
        </w:rPr>
        <w:t xml:space="preserve">            )</w:t>
      </w:r>
    </w:p>
    <w:p>
      <w:pPr>
        <w:spacing w:lineRule="exact" w:line="440"/>
        <w:ind w:firstLine="480"/>
      </w:pPr>
      <w:r>
        <w:rPr>
          <w:rFonts w:ascii="Times New Roman" w:hAnsi="Times New Roman" w:eastAsia="宋体"/>
          <w:sz w:val="24"/>
        </w:rPr>
        <w:t xml:space="preserve">            print(f'上报成功: {response.json()}')</w:t>
      </w:r>
    </w:p>
    <w:p>
      <w:pPr>
        <w:spacing w:lineRule="exact" w:line="440"/>
        <w:ind w:firstLine="480"/>
      </w:pPr>
      <w:r>
        <w:rPr>
          <w:rFonts w:ascii="Times New Roman" w:hAnsi="Times New Roman" w:eastAsia="宋体"/>
          <w:sz w:val="24"/>
        </w:rPr>
        <w:t xml:space="preserve">        except Exception as e:</w:t>
      </w:r>
    </w:p>
    <w:p>
      <w:pPr>
        <w:spacing w:lineRule="exact" w:line="440"/>
        <w:ind w:firstLine="480"/>
      </w:pPr>
      <w:r>
        <w:rPr>
          <w:rFonts w:ascii="Times New Roman" w:hAnsi="Times New Roman" w:eastAsia="宋体"/>
          <w:sz w:val="24"/>
        </w:rPr>
        <w:t xml:space="preserve">            print(f'上报失败: {e}')</w:t>
      </w:r>
    </w:p>
    <w:p>
      <w:pPr>
        <w:spacing w:lineRule="exact" w:line="440"/>
        <w:ind w:firstLine="480"/>
      </w:pPr>
      <w:r>
        <w:rPr>
          <w:rFonts w:ascii="Times New Roman" w:hAnsi="Times New Roman" w:eastAsia="宋体"/>
          <w:sz w:val="24"/>
        </w:rPr>
        <w:t xml:space="preserve">    def run(self):</w:t>
      </w:r>
    </w:p>
    <w:p>
      <w:pPr>
        <w:spacing w:lineRule="exact" w:line="440"/>
        <w:ind w:firstLine="480"/>
      </w:pPr>
      <w:r>
        <w:rPr>
          <w:rFonts w:ascii="Times New Roman" w:hAnsi="Times New Roman" w:eastAsia="宋体"/>
          <w:sz w:val="24"/>
        </w:rPr>
        <w:t xml:space="preserve">        while True:</w:t>
      </w:r>
    </w:p>
    <w:p>
      <w:pPr>
        <w:spacing w:lineRule="exact" w:line="440"/>
        <w:ind w:firstLine="480"/>
      </w:pPr>
      <w:r>
        <w:rPr>
          <w:rFonts w:ascii="Times New Roman" w:hAnsi="Times New Roman" w:eastAsia="宋体"/>
          <w:sz w:val="24"/>
        </w:rPr>
        <w:t xml:space="preserve">            self.report()</w:t>
      </w:r>
    </w:p>
    <w:p>
      <w:pPr>
        <w:spacing w:lineRule="exact" w:line="440"/>
        <w:ind w:firstLine="480"/>
      </w:pPr>
      <w:r>
        <w:rPr>
          <w:rFonts w:ascii="Times New Roman" w:hAnsi="Times New Roman" w:eastAsia="宋体"/>
          <w:sz w:val="24"/>
        </w:rPr>
        <w:t xml:space="preserve">            time.sleep(self.interval)</w:t>
      </w:r>
    </w:p>
    <w:p>
      <w:pPr>
        <w:spacing w:lineRule="exact" w:line="440"/>
        <w:ind w:firstLine="480"/>
      </w:pPr>
      <w:r>
        <w:rPr>
          <w:rFonts w:ascii="Times New Roman" w:hAnsi="Times New Roman" w:eastAsia="宋体"/>
          <w:sz w:val="24"/>
        </w:rPr>
        <w:t>```</w:t>
      </w:r>
    </w:p>
    <w:p>
      <w:pPr>
        <w:spacing w:before="60" w:after="60"/>
      </w:pPr>
      <w:r>
        <w:rPr>
          <w:rFonts w:ascii="Times New Roman" w:hAnsi="Times New Roman" w:eastAsia="黑体"/>
          <w:b/>
          <w:sz w:val="24"/>
        </w:rPr>
        <w:t>5.4.2 数据接收接口实现</w:t>
      </w:r>
    </w:p>
    <w:p>
      <w:pPr>
        <w:spacing w:lineRule="exact" w:line="440"/>
        <w:ind w:firstLine="480"/>
      </w:pPr>
      <w:r>
        <w:rPr>
          <w:rFonts w:ascii="Times New Roman" w:hAnsi="Times New Roman" w:eastAsia="宋体"/>
          <w:sz w:val="24"/>
        </w:rPr>
        <w:t>后端接收Agent上报的数据，进行API Key验证后异步入库。使用线程池处理入库和告警检查，避免阻塞接口响应。关键代码如下：</w:t>
      </w:r>
    </w:p>
    <w:p>
      <w:pPr>
        <w:spacing w:lineRule="exact" w:line="440"/>
        <w:ind w:firstLine="480"/>
      </w:pPr>
      <w:r>
        <w:rPr>
          <w:rFonts w:ascii="Times New Roman" w:hAnsi="Times New Roman" w:eastAsia="宋体"/>
          <w:sz w:val="24"/>
        </w:rPr>
        <w:t>```python</w:t>
      </w:r>
    </w:p>
    <w:p>
      <w:pPr>
        <w:spacing w:lineRule="exact" w:line="440"/>
        <w:ind w:firstLine="480"/>
      </w:pPr>
      <w:r>
        <w:rPr>
          <w:rFonts w:ascii="Times New Roman" w:hAnsi="Times New Roman" w:eastAsia="宋体"/>
          <w:sz w:val="24"/>
        </w:rPr>
        <w:t>from concurrent.futures import ThreadPoolExecutor</w:t>
      </w:r>
    </w:p>
    <w:p>
      <w:pPr>
        <w:spacing w:lineRule="exact" w:line="440"/>
        <w:ind w:firstLine="480"/>
      </w:pPr>
      <w:r>
        <w:rPr>
          <w:rFonts w:ascii="Times New Roman" w:hAnsi="Times New Roman" w:eastAsia="宋体"/>
          <w:sz w:val="24"/>
        </w:rPr>
        <w:t>executor = ThreadPoolExecutor(max_workers=10)</w:t>
      </w:r>
    </w:p>
    <w:p>
      <w:pPr>
        <w:spacing w:lineRule="exact" w:line="440"/>
        <w:ind w:firstLine="480"/>
      </w:pPr>
      <w:r>
        <w:rPr>
          <w:rFonts w:ascii="Times New Roman" w:hAnsi="Times New Roman" w:eastAsia="宋体"/>
          <w:sz w:val="24"/>
        </w:rPr>
        <w:t>@monitor_bp.route('/report', methods=['POST'])</w:t>
      </w:r>
    </w:p>
    <w:p>
      <w:pPr>
        <w:spacing w:lineRule="exact" w:line="440"/>
        <w:ind w:firstLine="480"/>
      </w:pPr>
      <w:r>
        <w:rPr>
          <w:rFonts w:ascii="Times New Roman" w:hAnsi="Times New Roman" w:eastAsia="宋体"/>
          <w:sz w:val="24"/>
        </w:rPr>
        <w:t>@api_key_required</w:t>
      </w:r>
    </w:p>
    <w:p>
      <w:pPr>
        <w:spacing w:lineRule="exact" w:line="440"/>
        <w:ind w:firstLine="480"/>
      </w:pPr>
      <w:r>
        <w:rPr>
          <w:rFonts w:ascii="Times New Roman" w:hAnsi="Times New Roman" w:eastAsia="宋体"/>
          <w:sz w:val="24"/>
        </w:rPr>
        <w:t>def report_data():</w:t>
      </w:r>
    </w:p>
    <w:p>
      <w:pPr>
        <w:spacing w:lineRule="exact" w:line="440"/>
        <w:ind w:firstLine="480"/>
      </w:pPr>
      <w:r>
        <w:rPr>
          <w:rFonts w:ascii="Times New Roman" w:hAnsi="Times New Roman" w:eastAsia="宋体"/>
          <w:sz w:val="24"/>
        </w:rPr>
        <w:t xml:space="preserve">    server = g.current_server  # 由装饰器设置</w:t>
      </w:r>
    </w:p>
    <w:p>
      <w:pPr>
        <w:spacing w:lineRule="exact" w:line="440"/>
        <w:ind w:firstLine="480"/>
      </w:pPr>
      <w:r>
        <w:rPr>
          <w:rFonts w:ascii="Times New Roman" w:hAnsi="Times New Roman" w:eastAsia="宋体"/>
          <w:sz w:val="24"/>
        </w:rPr>
        <w:t xml:space="preserve">    data = request.get_json()</w:t>
      </w:r>
    </w:p>
    <w:p>
      <w:pPr>
        <w:spacing w:lineRule="exact" w:line="440"/>
        <w:ind w:firstLine="480"/>
      </w:pPr>
      <w:r>
        <w:rPr>
          <w:rFonts w:ascii="Times New Roman" w:hAnsi="Times New Roman" w:eastAsia="宋体"/>
          <w:sz w:val="24"/>
        </w:rPr>
        <w:t xml:space="preserve">    # 异步处理数据</w:t>
      </w:r>
    </w:p>
    <w:p>
      <w:pPr>
        <w:spacing w:lineRule="exact" w:line="440"/>
        <w:ind w:firstLine="480"/>
      </w:pPr>
      <w:r>
        <w:rPr>
          <w:rFonts w:ascii="Times New Roman" w:hAnsi="Times New Roman" w:eastAsia="宋体"/>
          <w:sz w:val="24"/>
        </w:rPr>
        <w:t xml:space="preserve">    executor.submit(process_monitor_data, server.id, data)</w:t>
      </w:r>
    </w:p>
    <w:p>
      <w:pPr>
        <w:spacing w:lineRule="exact" w:line="440"/>
        <w:ind w:firstLine="480"/>
      </w:pPr>
      <w:r>
        <w:rPr>
          <w:rFonts w:ascii="Times New Roman" w:hAnsi="Times New Roman" w:eastAsia="宋体"/>
          <w:sz w:val="24"/>
        </w:rPr>
        <w:t xml:space="preserve">    return success_response('数据接收成功')</w:t>
      </w:r>
    </w:p>
    <w:p>
      <w:pPr>
        <w:spacing w:lineRule="exact" w:line="440"/>
        <w:ind w:firstLine="480"/>
      </w:pPr>
      <w:r>
        <w:rPr>
          <w:rFonts w:ascii="Times New Roman" w:hAnsi="Times New Roman" w:eastAsia="宋体"/>
          <w:sz w:val="24"/>
        </w:rPr>
        <w:t>def process_monitor_data(server_id, data):</w:t>
      </w:r>
    </w:p>
    <w:p>
      <w:pPr>
        <w:spacing w:lineRule="exact" w:line="440"/>
        <w:ind w:firstLine="480"/>
      </w:pPr>
      <w:r>
        <w:rPr>
          <w:rFonts w:ascii="Times New Roman" w:hAnsi="Times New Roman" w:eastAsia="宋体"/>
          <w:sz w:val="24"/>
        </w:rPr>
        <w:t xml:space="preserve">    # 保存监控数据</w:t>
      </w:r>
    </w:p>
    <w:p>
      <w:pPr>
        <w:spacing w:lineRule="exact" w:line="440"/>
        <w:ind w:firstLine="480"/>
      </w:pPr>
      <w:r>
        <w:rPr>
          <w:rFonts w:ascii="Times New Roman" w:hAnsi="Times New Roman" w:eastAsia="宋体"/>
          <w:sz w:val="24"/>
        </w:rPr>
        <w:t xml:space="preserve">    monitor_data = MonitorData(</w:t>
      </w:r>
    </w:p>
    <w:p>
      <w:pPr>
        <w:spacing w:lineRule="exact" w:line="440"/>
        <w:ind w:firstLine="480"/>
      </w:pPr>
      <w:r>
        <w:rPr>
          <w:rFonts w:ascii="Times New Roman" w:hAnsi="Times New Roman" w:eastAsia="宋体"/>
          <w:sz w:val="24"/>
        </w:rPr>
        <w:t xml:space="preserve">        server_id=server_id,</w:t>
      </w:r>
    </w:p>
    <w:p>
      <w:pPr>
        <w:spacing w:lineRule="exact" w:line="440"/>
        <w:ind w:firstLine="480"/>
      </w:pPr>
      <w:r>
        <w:rPr>
          <w:rFonts w:ascii="Times New Roman" w:hAnsi="Times New Roman" w:eastAsia="宋体"/>
          <w:sz w:val="24"/>
        </w:rPr>
        <w:t xml:space="preserve">        cpu_percent=data['cpu_percent'],</w:t>
      </w:r>
    </w:p>
    <w:p>
      <w:pPr>
        <w:spacing w:lineRule="exact" w:line="440"/>
        <w:ind w:firstLine="480"/>
      </w:pPr>
      <w:r>
        <w:rPr>
          <w:rFonts w:ascii="Times New Roman" w:hAnsi="Times New Roman" w:eastAsia="宋体"/>
          <w:sz w:val="24"/>
        </w:rPr>
        <w:t xml:space="preserve">        memory_percent=data['memory_percent'],</w:t>
      </w:r>
    </w:p>
    <w:p>
      <w:pPr>
        <w:spacing w:lineRule="exact" w:line="440"/>
        <w:ind w:firstLine="480"/>
      </w:pPr>
      <w:r>
        <w:rPr>
          <w:rFonts w:ascii="Times New Roman" w:hAnsi="Times New Roman" w:eastAsia="宋体"/>
          <w:sz w:val="24"/>
        </w:rPr>
        <w:t xml:space="preserve">        disk_percent=data['disk_percent']</w:t>
      </w:r>
    </w:p>
    <w:p>
      <w:pPr>
        <w:spacing w:lineRule="exact" w:line="440"/>
        <w:ind w:firstLine="480"/>
      </w:pPr>
      <w:r>
        <w:rPr>
          <w:rFonts w:ascii="Times New Roman" w:hAnsi="Times New Roman" w:eastAsia="宋体"/>
          <w:sz w:val="24"/>
        </w:rPr>
        <w:t xml:space="preserve">    )</w:t>
      </w:r>
    </w:p>
    <w:p>
      <w:pPr>
        <w:spacing w:lineRule="exact" w:line="440"/>
        <w:ind w:firstLine="480"/>
      </w:pPr>
      <w:r>
        <w:rPr>
          <w:rFonts w:ascii="Times New Roman" w:hAnsi="Times New Roman" w:eastAsia="宋体"/>
          <w:sz w:val="24"/>
        </w:rPr>
        <w:t xml:space="preserve">    db.session.add(monitor_data)</w:t>
      </w:r>
    </w:p>
    <w:p>
      <w:pPr>
        <w:spacing w:lineRule="exact" w:line="440"/>
        <w:ind w:firstLine="480"/>
      </w:pPr>
      <w:r>
        <w:rPr>
          <w:rFonts w:ascii="Times New Roman" w:hAnsi="Times New Roman" w:eastAsia="宋体"/>
          <w:sz w:val="24"/>
        </w:rPr>
        <w:t xml:space="preserve">    db.session.commit()</w:t>
      </w:r>
    </w:p>
    <w:p>
      <w:pPr>
        <w:spacing w:lineRule="exact" w:line="440"/>
        <w:ind w:firstLine="480"/>
      </w:pPr>
      <w:r>
        <w:rPr>
          <w:rFonts w:ascii="Times New Roman" w:hAnsi="Times New Roman" w:eastAsia="宋体"/>
          <w:sz w:val="24"/>
        </w:rPr>
        <w:t xml:space="preserve">    # 更新Redis缓存</w:t>
      </w:r>
    </w:p>
    <w:p>
      <w:pPr>
        <w:spacing w:lineRule="exact" w:line="440"/>
        <w:ind w:firstLine="480"/>
      </w:pPr>
      <w:r>
        <w:rPr>
          <w:rFonts w:ascii="Times New Roman" w:hAnsi="Times New Roman" w:eastAsia="宋体"/>
          <w:sz w:val="24"/>
        </w:rPr>
        <w:t xml:space="preserve">    redis_client.setex(</w:t>
      </w:r>
    </w:p>
    <w:p>
      <w:pPr>
        <w:spacing w:lineRule="exact" w:line="440"/>
        <w:ind w:firstLine="480"/>
      </w:pPr>
      <w:r>
        <w:rPr>
          <w:rFonts w:ascii="Times New Roman" w:hAnsi="Times New Roman" w:eastAsia="宋体"/>
          <w:sz w:val="24"/>
        </w:rPr>
        <w:t xml:space="preserve">        f'monitor:latest:{server_id}',</w:t>
      </w:r>
    </w:p>
    <w:p>
      <w:pPr>
        <w:spacing w:lineRule="exact" w:line="440"/>
        <w:ind w:firstLine="480"/>
      </w:pPr>
      <w:r>
        <w:rPr>
          <w:rFonts w:ascii="Times New Roman" w:hAnsi="Times New Roman" w:eastAsia="宋体"/>
          <w:sz w:val="24"/>
        </w:rPr>
        <w:t xml:space="preserve">        300,  # 5分钟过期</w:t>
      </w:r>
    </w:p>
    <w:p>
      <w:pPr>
        <w:spacing w:lineRule="exact" w:line="440"/>
        <w:ind w:firstLine="480"/>
      </w:pPr>
      <w:r>
        <w:rPr>
          <w:rFonts w:ascii="Times New Roman" w:hAnsi="Times New Roman" w:eastAsia="宋体"/>
          <w:sz w:val="24"/>
        </w:rPr>
        <w:t xml:space="preserve">        json.dumps(data)</w:t>
      </w:r>
    </w:p>
    <w:p>
      <w:pPr>
        <w:spacing w:lineRule="exact" w:line="440"/>
        <w:ind w:firstLine="480"/>
      </w:pPr>
      <w:r>
        <w:rPr>
          <w:rFonts w:ascii="Times New Roman" w:hAnsi="Times New Roman" w:eastAsia="宋体"/>
          <w:sz w:val="24"/>
        </w:rPr>
        <w:t xml:space="preserve">    )</w:t>
      </w:r>
    </w:p>
    <w:p>
      <w:pPr>
        <w:spacing w:lineRule="exact" w:line="440"/>
        <w:ind w:firstLine="480"/>
      </w:pPr>
      <w:r>
        <w:rPr>
          <w:rFonts w:ascii="Times New Roman" w:hAnsi="Times New Roman" w:eastAsia="宋体"/>
          <w:sz w:val="24"/>
        </w:rPr>
        <w:t xml:space="preserve">    # 检查告警</w:t>
      </w:r>
    </w:p>
    <w:p>
      <w:pPr>
        <w:spacing w:lineRule="exact" w:line="440"/>
        <w:ind w:firstLine="480"/>
      </w:pPr>
      <w:r>
        <w:rPr>
          <w:rFonts w:ascii="Times New Roman" w:hAnsi="Times New Roman" w:eastAsia="宋体"/>
          <w:sz w:val="24"/>
        </w:rPr>
        <w:t xml:space="preserve">    check_alert(server_id, data)</w:t>
      </w:r>
    </w:p>
    <w:p>
      <w:pPr>
        <w:spacing w:lineRule="exact" w:line="440"/>
        <w:ind w:firstLine="480"/>
      </w:pPr>
      <w:r>
        <w:rPr>
          <w:rFonts w:ascii="Times New Roman" w:hAnsi="Times New Roman" w:eastAsia="宋体"/>
          <w:sz w:val="24"/>
        </w:rPr>
        <w:t>```</w:t>
      </w:r>
    </w:p>
    <w:p>
      <w:pPr>
        <w:spacing w:before="120" w:after="120"/>
      </w:pPr>
      <w:r>
        <w:rPr>
          <w:rFonts w:ascii="Times New Roman" w:hAnsi="Times New Roman" w:eastAsia="黑体"/>
          <w:b/>
          <w:sz w:val="28"/>
        </w:rPr>
        <w:t>5.5 告警管理实现</w:t>
      </w:r>
    </w:p>
    <w:p>
      <w:pPr>
        <w:spacing w:before="60" w:after="60"/>
      </w:pPr>
      <w:r>
        <w:rPr>
          <w:rFonts w:ascii="Times New Roman" w:hAnsi="Times New Roman" w:eastAsia="黑体"/>
          <w:b/>
          <w:sz w:val="24"/>
        </w:rPr>
        <w:t>5.5.1 告警规则配置</w:t>
      </w:r>
    </w:p>
    <w:p>
      <w:pPr>
        <w:spacing w:lineRule="exact" w:line="440"/>
        <w:ind w:firstLine="480"/>
      </w:pPr>
      <w:r>
        <w:rPr>
          <w:rFonts w:ascii="Times New Roman" w:hAnsi="Times New Roman" w:eastAsia="宋体"/>
          <w:sz w:val="24"/>
        </w:rPr>
        <w:t>支持为每台服务器单独配置告警阈值和静默时间。关键代码如下：</w:t>
      </w:r>
    </w:p>
    <w:p>
      <w:pPr>
        <w:spacing w:lineRule="exact" w:line="440"/>
        <w:ind w:firstLine="480"/>
      </w:pPr>
      <w:r>
        <w:rPr>
          <w:rFonts w:ascii="Times New Roman" w:hAnsi="Times New Roman" w:eastAsia="宋体"/>
          <w:sz w:val="24"/>
        </w:rPr>
        <w:t>```python</w:t>
      </w:r>
    </w:p>
    <w:p>
      <w:pPr>
        <w:spacing w:lineRule="exact" w:line="440"/>
        <w:ind w:firstLine="480"/>
      </w:pPr>
      <w:r>
        <w:rPr>
          <w:rFonts w:ascii="Times New Roman" w:hAnsi="Times New Roman" w:eastAsia="宋体"/>
          <w:sz w:val="24"/>
        </w:rPr>
        <w:t>@alert_bp.route('/rules/&lt;int:server_id&gt;', methods=['PUT'])</w:t>
      </w:r>
    </w:p>
    <w:p>
      <w:pPr>
        <w:spacing w:lineRule="exact" w:line="440"/>
        <w:ind w:firstLine="480"/>
      </w:pPr>
      <w:r>
        <w:rPr>
          <w:rFonts w:ascii="Times New Roman" w:hAnsi="Times New Roman" w:eastAsia="宋体"/>
          <w:sz w:val="24"/>
        </w:rPr>
        <w:t>@jwt_required()</w:t>
      </w:r>
    </w:p>
    <w:p>
      <w:pPr>
        <w:spacing w:lineRule="exact" w:line="440"/>
        <w:ind w:firstLine="480"/>
      </w:pPr>
      <w:r>
        <w:rPr>
          <w:rFonts w:ascii="Times New Roman" w:hAnsi="Times New Roman" w:eastAsia="宋体"/>
          <w:sz w:val="24"/>
        </w:rPr>
        <w:t>@admin_required</w:t>
      </w:r>
    </w:p>
    <w:p>
      <w:pPr>
        <w:spacing w:lineRule="exact" w:line="440"/>
        <w:ind w:firstLine="480"/>
      </w:pPr>
      <w:r>
        <w:rPr>
          <w:rFonts w:ascii="Times New Roman" w:hAnsi="Times New Roman" w:eastAsia="宋体"/>
          <w:sz w:val="24"/>
        </w:rPr>
        <w:t>def update_alert_rule(server_id):</w:t>
      </w:r>
    </w:p>
    <w:p>
      <w:pPr>
        <w:spacing w:lineRule="exact" w:line="440"/>
        <w:ind w:firstLine="480"/>
      </w:pPr>
      <w:r>
        <w:rPr>
          <w:rFonts w:ascii="Times New Roman" w:hAnsi="Times New Roman" w:eastAsia="宋体"/>
          <w:sz w:val="24"/>
        </w:rPr>
        <w:t xml:space="preserve">    data = request.get_json()</w:t>
      </w:r>
    </w:p>
    <w:p>
      <w:pPr>
        <w:spacing w:lineRule="exact" w:line="440"/>
        <w:ind w:firstLine="480"/>
      </w:pPr>
      <w:r>
        <w:rPr>
          <w:rFonts w:ascii="Times New Roman" w:hAnsi="Times New Roman" w:eastAsia="宋体"/>
          <w:sz w:val="24"/>
        </w:rPr>
        <w:t xml:space="preserve">    rule = AlertRule.query.filter_by(server_id=server_id).first()</w:t>
      </w:r>
    </w:p>
    <w:p>
      <w:pPr>
        <w:spacing w:lineRule="exact" w:line="440"/>
        <w:ind w:firstLine="480"/>
      </w:pPr>
      <w:r>
        <w:rPr>
          <w:rFonts w:ascii="Times New Roman" w:hAnsi="Times New Roman" w:eastAsia="宋体"/>
          <w:sz w:val="24"/>
        </w:rPr>
        <w:t xml:space="preserve">    if not rule:</w:t>
      </w:r>
    </w:p>
    <w:p>
      <w:pPr>
        <w:spacing w:lineRule="exact" w:line="440"/>
        <w:ind w:firstLine="480"/>
      </w:pPr>
      <w:r>
        <w:rPr>
          <w:rFonts w:ascii="Times New Roman" w:hAnsi="Times New Roman" w:eastAsia="宋体"/>
          <w:sz w:val="24"/>
        </w:rPr>
        <w:t xml:space="preserve">        rule = AlertRule(server_id=server_id)</w:t>
      </w:r>
    </w:p>
    <w:p>
      <w:pPr>
        <w:spacing w:lineRule="exact" w:line="440"/>
        <w:ind w:firstLine="480"/>
      </w:pPr>
      <w:r>
        <w:rPr>
          <w:rFonts w:ascii="Times New Roman" w:hAnsi="Times New Roman" w:eastAsia="宋体"/>
          <w:sz w:val="24"/>
        </w:rPr>
        <w:t xml:space="preserve">        db.session.add(rule)</w:t>
      </w:r>
    </w:p>
    <w:p>
      <w:pPr>
        <w:spacing w:lineRule="exact" w:line="440"/>
        <w:ind w:firstLine="480"/>
      </w:pPr>
      <w:r>
        <w:rPr>
          <w:rFonts w:ascii="Times New Roman" w:hAnsi="Times New Roman" w:eastAsia="宋体"/>
          <w:sz w:val="24"/>
        </w:rPr>
        <w:t xml:space="preserve">    rule.cpu_threshold = data.get('cpu_threshold', 80)</w:t>
      </w:r>
    </w:p>
    <w:p>
      <w:pPr>
        <w:spacing w:lineRule="exact" w:line="440"/>
        <w:ind w:firstLine="480"/>
      </w:pPr>
      <w:r>
        <w:rPr>
          <w:rFonts w:ascii="Times New Roman" w:hAnsi="Times New Roman" w:eastAsia="宋体"/>
          <w:sz w:val="24"/>
        </w:rPr>
        <w:t xml:space="preserve">    rule.memory_threshold = data.get('memory_threshold', 80)</w:t>
      </w:r>
    </w:p>
    <w:p>
      <w:pPr>
        <w:spacing w:lineRule="exact" w:line="440"/>
        <w:ind w:firstLine="480"/>
      </w:pPr>
      <w:r>
        <w:rPr>
          <w:rFonts w:ascii="Times New Roman" w:hAnsi="Times New Roman" w:eastAsia="宋体"/>
          <w:sz w:val="24"/>
        </w:rPr>
        <w:t xml:space="preserve">    rule.disk_threshold = data.get('disk_threshold', 85)</w:t>
      </w:r>
    </w:p>
    <w:p>
      <w:pPr>
        <w:spacing w:lineRule="exact" w:line="440"/>
        <w:ind w:firstLine="480"/>
      </w:pPr>
      <w:r>
        <w:rPr>
          <w:rFonts w:ascii="Times New Roman" w:hAnsi="Times New Roman" w:eastAsia="宋体"/>
          <w:sz w:val="24"/>
        </w:rPr>
        <w:t xml:space="preserve">    rule.silent_period = data.get('silent_period', 60)</w:t>
      </w:r>
    </w:p>
    <w:p>
      <w:pPr>
        <w:spacing w:lineRule="exact" w:line="440"/>
        <w:ind w:firstLine="480"/>
      </w:pPr>
      <w:r>
        <w:rPr>
          <w:rFonts w:ascii="Times New Roman" w:hAnsi="Times New Roman" w:eastAsia="宋体"/>
          <w:sz w:val="24"/>
        </w:rPr>
        <w:t xml:space="preserve">    rule.enabled = data.get('enabled', True)</w:t>
      </w:r>
    </w:p>
    <w:p>
      <w:pPr>
        <w:spacing w:lineRule="exact" w:line="440"/>
        <w:ind w:firstLine="480"/>
      </w:pPr>
      <w:r>
        <w:rPr>
          <w:rFonts w:ascii="Times New Roman" w:hAnsi="Times New Roman" w:eastAsia="宋体"/>
          <w:sz w:val="24"/>
        </w:rPr>
        <w:t xml:space="preserve">    db.session.commit()</w:t>
      </w:r>
    </w:p>
    <w:p>
      <w:pPr>
        <w:spacing w:lineRule="exact" w:line="440"/>
        <w:ind w:firstLine="480"/>
      </w:pPr>
      <w:r>
        <w:rPr>
          <w:rFonts w:ascii="Times New Roman" w:hAnsi="Times New Roman" w:eastAsia="宋体"/>
          <w:sz w:val="24"/>
        </w:rPr>
        <w:t xml:space="preserve">    return success_response(rule.to_dict())</w:t>
      </w:r>
    </w:p>
    <w:p>
      <w:pPr>
        <w:spacing w:lineRule="exact" w:line="440"/>
        <w:ind w:firstLine="480"/>
      </w:pPr>
      <w:r>
        <w:rPr>
          <w:rFonts w:ascii="Times New Roman" w:hAnsi="Times New Roman" w:eastAsia="宋体"/>
          <w:sz w:val="24"/>
        </w:rPr>
        <w:t>```</w:t>
      </w:r>
    </w:p>
    <w:p>
      <w:pPr>
        <w:spacing w:before="60" w:after="60"/>
      </w:pPr>
      <w:r>
        <w:rPr>
          <w:rFonts w:ascii="Times New Roman" w:hAnsi="Times New Roman" w:eastAsia="黑体"/>
          <w:b/>
          <w:sz w:val="24"/>
        </w:rPr>
        <w:t>5.5.2 告警检查实现</w:t>
      </w:r>
    </w:p>
    <w:p>
      <w:pPr>
        <w:spacing w:lineRule="exact" w:line="440"/>
        <w:ind w:firstLine="480"/>
      </w:pPr>
      <w:r>
        <w:rPr>
          <w:rFonts w:ascii="Times New Roman" w:hAnsi="Times New Roman" w:eastAsia="宋体"/>
          <w:sz w:val="24"/>
        </w:rPr>
        <w:t>检查监控数据是否超过阈值，考虑静默时间避免频繁告警。关键代码如下：</w:t>
      </w:r>
    </w:p>
    <w:p>
      <w:pPr>
        <w:spacing w:lineRule="exact" w:line="440"/>
        <w:ind w:firstLine="480"/>
      </w:pPr>
      <w:r>
        <w:rPr>
          <w:rFonts w:ascii="Times New Roman" w:hAnsi="Times New Roman" w:eastAsia="宋体"/>
          <w:sz w:val="24"/>
        </w:rPr>
        <w:t>```python</w:t>
      </w:r>
    </w:p>
    <w:p>
      <w:pPr>
        <w:spacing w:lineRule="exact" w:line="440"/>
        <w:ind w:firstLine="480"/>
      </w:pPr>
      <w:r>
        <w:rPr>
          <w:rFonts w:ascii="Times New Roman" w:hAnsi="Times New Roman" w:eastAsia="宋体"/>
          <w:sz w:val="24"/>
        </w:rPr>
        <w:t>def check_alert(server_id, metrics):</w:t>
      </w:r>
    </w:p>
    <w:p>
      <w:pPr>
        <w:spacing w:lineRule="exact" w:line="440"/>
        <w:ind w:firstLine="480"/>
      </w:pPr>
      <w:r>
        <w:rPr>
          <w:rFonts w:ascii="Times New Roman" w:hAnsi="Times New Roman" w:eastAsia="宋体"/>
          <w:sz w:val="24"/>
        </w:rPr>
        <w:t xml:space="preserve">    rule = AlertRule.query.filter_by(server_id=server_id, enabled=True).first()</w:t>
      </w:r>
    </w:p>
    <w:p>
      <w:pPr>
        <w:spacing w:lineRule="exact" w:line="440"/>
        <w:ind w:firstLine="480"/>
      </w:pPr>
      <w:r>
        <w:rPr>
          <w:rFonts w:ascii="Times New Roman" w:hAnsi="Times New Roman" w:eastAsia="宋体"/>
          <w:sz w:val="24"/>
        </w:rPr>
        <w:t xml:space="preserve">    if not rule:</w:t>
      </w:r>
    </w:p>
    <w:p>
      <w:pPr>
        <w:spacing w:lineRule="exact" w:line="440"/>
        <w:ind w:firstLine="480"/>
      </w:pPr>
      <w:r>
        <w:rPr>
          <w:rFonts w:ascii="Times New Roman" w:hAnsi="Times New Roman" w:eastAsia="宋体"/>
          <w:sz w:val="24"/>
        </w:rPr>
        <w:t xml:space="preserve">        return</w:t>
      </w:r>
    </w:p>
    <w:p>
      <w:pPr>
        <w:spacing w:lineRule="exact" w:line="440"/>
        <w:ind w:firstLine="480"/>
      </w:pPr>
      <w:r>
        <w:rPr>
          <w:rFonts w:ascii="Times New Roman" w:hAnsi="Times New Roman" w:eastAsia="宋体"/>
          <w:sz w:val="24"/>
        </w:rPr>
        <w:t xml:space="preserve">    # 检查是否在静默期</w:t>
      </w:r>
    </w:p>
    <w:p>
      <w:pPr>
        <w:spacing w:lineRule="exact" w:line="440"/>
        <w:ind w:firstLine="480"/>
      </w:pPr>
      <w:r>
        <w:rPr>
          <w:rFonts w:ascii="Times New Roman" w:hAnsi="Times New Roman" w:eastAsia="宋体"/>
          <w:sz w:val="24"/>
        </w:rPr>
        <w:t xml:space="preserve">    last_alert = AlertHistory.query.filter_by(</w:t>
      </w:r>
    </w:p>
    <w:p>
      <w:pPr>
        <w:spacing w:lineRule="exact" w:line="440"/>
        <w:ind w:firstLine="480"/>
      </w:pPr>
      <w:r>
        <w:rPr>
          <w:rFonts w:ascii="Times New Roman" w:hAnsi="Times New Roman" w:eastAsia="宋体"/>
          <w:sz w:val="24"/>
        </w:rPr>
        <w:t xml:space="preserve">        server_id=server_id,</w:t>
      </w:r>
    </w:p>
    <w:p>
      <w:pPr>
        <w:spacing w:lineRule="exact" w:line="440"/>
        <w:ind w:firstLine="480"/>
      </w:pPr>
      <w:r>
        <w:rPr>
          <w:rFonts w:ascii="Times New Roman" w:hAnsi="Times New Roman" w:eastAsia="宋体"/>
          <w:sz w:val="24"/>
        </w:rPr>
        <w:t xml:space="preserve">        resolved=False</w:t>
      </w:r>
    </w:p>
    <w:p>
      <w:pPr>
        <w:spacing w:lineRule="exact" w:line="440"/>
        <w:ind w:firstLine="480"/>
      </w:pPr>
      <w:r>
        <w:rPr>
          <w:rFonts w:ascii="Times New Roman" w:hAnsi="Times New Roman" w:eastAsia="宋体"/>
          <w:sz w:val="24"/>
        </w:rPr>
        <w:t xml:space="preserve">    ).order_by(AlertHistory.created_at.desc()).first()</w:t>
      </w:r>
    </w:p>
    <w:p>
      <w:pPr>
        <w:spacing w:lineRule="exact" w:line="440"/>
        <w:ind w:firstLine="480"/>
      </w:pPr>
      <w:r>
        <w:rPr>
          <w:rFonts w:ascii="Times New Roman" w:hAnsi="Times New Roman" w:eastAsia="宋体"/>
          <w:sz w:val="24"/>
        </w:rPr>
        <w:t xml:space="preserve">    if last_alert:</w:t>
      </w:r>
    </w:p>
    <w:p>
      <w:pPr>
        <w:spacing w:lineRule="exact" w:line="440"/>
        <w:ind w:firstLine="480"/>
      </w:pPr>
      <w:r>
        <w:rPr>
          <w:rFonts w:ascii="Times New Roman" w:hAnsi="Times New Roman" w:eastAsia="宋体"/>
          <w:sz w:val="24"/>
        </w:rPr>
        <w:t xml:space="preserve">        silent_until = last_alert.created_at + timedelta(minutes=rule.silent_period)</w:t>
      </w:r>
    </w:p>
    <w:p>
      <w:pPr>
        <w:spacing w:lineRule="exact" w:line="440"/>
        <w:ind w:firstLine="480"/>
      </w:pPr>
      <w:r>
        <w:rPr>
          <w:rFonts w:ascii="Times New Roman" w:hAnsi="Times New Roman" w:eastAsia="宋体"/>
          <w:sz w:val="24"/>
        </w:rPr>
        <w:t xml:space="preserve">        if datetime.now() &lt; silent_until:</w:t>
      </w:r>
    </w:p>
    <w:p>
      <w:pPr>
        <w:spacing w:lineRule="exact" w:line="440"/>
        <w:ind w:firstLine="480"/>
      </w:pPr>
      <w:r>
        <w:rPr>
          <w:rFonts w:ascii="Times New Roman" w:hAnsi="Times New Roman" w:eastAsia="宋体"/>
          <w:sz w:val="24"/>
        </w:rPr>
        <w:t xml:space="preserve">            return</w:t>
      </w:r>
    </w:p>
    <w:p>
      <w:pPr>
        <w:spacing w:lineRule="exact" w:line="440"/>
        <w:ind w:firstLine="480"/>
      </w:pPr>
      <w:r>
        <w:rPr>
          <w:rFonts w:ascii="Times New Roman" w:hAnsi="Times New Roman" w:eastAsia="宋体"/>
          <w:sz w:val="24"/>
        </w:rPr>
        <w:t xml:space="preserve">    # 检查各项指标</w:t>
      </w:r>
    </w:p>
    <w:p>
      <w:pPr>
        <w:spacing w:lineRule="exact" w:line="440"/>
        <w:ind w:firstLine="480"/>
      </w:pPr>
      <w:r>
        <w:rPr>
          <w:rFonts w:ascii="Times New Roman" w:hAnsi="Times New Roman" w:eastAsia="宋体"/>
          <w:sz w:val="24"/>
        </w:rPr>
        <w:t xml:space="preserve">    alerts = []</w:t>
      </w:r>
    </w:p>
    <w:p>
      <w:pPr>
        <w:spacing w:lineRule="exact" w:line="440"/>
        <w:ind w:firstLine="480"/>
      </w:pPr>
      <w:r>
        <w:rPr>
          <w:rFonts w:ascii="Times New Roman" w:hAnsi="Times New Roman" w:eastAsia="宋体"/>
          <w:sz w:val="24"/>
        </w:rPr>
        <w:t xml:space="preserve">    if metrics['cpu_percent'] &gt; rule.cpu_threshold:</w:t>
      </w:r>
    </w:p>
    <w:p>
      <w:pPr>
        <w:spacing w:lineRule="exact" w:line="440"/>
        <w:ind w:firstLine="480"/>
      </w:pPr>
      <w:r>
        <w:rPr>
          <w:rFonts w:ascii="Times New Roman" w:hAnsi="Times New Roman" w:eastAsia="宋体"/>
          <w:sz w:val="24"/>
        </w:rPr>
        <w:t xml:space="preserve">        alerts.append(('CPU', metrics['cpu_percent'], rule.cpu_threshold))</w:t>
      </w:r>
    </w:p>
    <w:p>
      <w:pPr>
        <w:spacing w:lineRule="exact" w:line="440"/>
        <w:ind w:firstLine="480"/>
      </w:pPr>
      <w:r>
        <w:rPr>
          <w:rFonts w:ascii="Times New Roman" w:hAnsi="Times New Roman" w:eastAsia="宋体"/>
          <w:sz w:val="24"/>
        </w:rPr>
        <w:t xml:space="preserve">    if metrics['memory_percent'] &gt; rule.memory_threshold:</w:t>
      </w:r>
    </w:p>
    <w:p>
      <w:pPr>
        <w:spacing w:lineRule="exact" w:line="440"/>
        <w:ind w:firstLine="480"/>
      </w:pPr>
      <w:r>
        <w:rPr>
          <w:rFonts w:ascii="Times New Roman" w:hAnsi="Times New Roman" w:eastAsia="宋体"/>
          <w:sz w:val="24"/>
        </w:rPr>
        <w:t xml:space="preserve">        alerts.append(('MEMORY', metrics['memory_percent'], rule.memory_threshold))</w:t>
      </w:r>
    </w:p>
    <w:p>
      <w:pPr>
        <w:spacing w:lineRule="exact" w:line="440"/>
        <w:ind w:firstLine="480"/>
      </w:pPr>
      <w:r>
        <w:rPr>
          <w:rFonts w:ascii="Times New Roman" w:hAnsi="Times New Roman" w:eastAsia="宋体"/>
          <w:sz w:val="24"/>
        </w:rPr>
        <w:t xml:space="preserve">    if metrics['disk_percent'] &gt; rule.disk_threshold:</w:t>
      </w:r>
    </w:p>
    <w:p>
      <w:pPr>
        <w:spacing w:lineRule="exact" w:line="440"/>
        <w:ind w:firstLine="480"/>
      </w:pPr>
      <w:r>
        <w:rPr>
          <w:rFonts w:ascii="Times New Roman" w:hAnsi="Times New Roman" w:eastAsia="宋体"/>
          <w:sz w:val="24"/>
        </w:rPr>
        <w:t xml:space="preserve">        alerts.append(('DISK', metrics['disk_percent'], rule.disk_threshold))</w:t>
      </w:r>
    </w:p>
    <w:p>
      <w:pPr>
        <w:spacing w:lineRule="exact" w:line="440"/>
        <w:ind w:firstLine="480"/>
      </w:pPr>
      <w:r>
        <w:rPr>
          <w:rFonts w:ascii="Times New Roman" w:hAnsi="Times New Roman" w:eastAsia="宋体"/>
          <w:sz w:val="24"/>
        </w:rPr>
        <w:t xml:space="preserve">    # 调用Dify智能决策</w:t>
      </w:r>
    </w:p>
    <w:p>
      <w:pPr>
        <w:spacing w:lineRule="exact" w:line="440"/>
        <w:ind w:firstLine="480"/>
      </w:pPr>
      <w:r>
        <w:rPr>
          <w:rFonts w:ascii="Times New Roman" w:hAnsi="Times New Roman" w:eastAsia="宋体"/>
          <w:sz w:val="24"/>
        </w:rPr>
        <w:t xml:space="preserve">    if alerts:</w:t>
      </w:r>
    </w:p>
    <w:p>
      <w:pPr>
        <w:spacing w:lineRule="exact" w:line="440"/>
        <w:ind w:firstLine="480"/>
      </w:pPr>
      <w:r>
        <w:rPr>
          <w:rFonts w:ascii="Times New Roman" w:hAnsi="Times New Roman" w:eastAsia="宋体"/>
          <w:sz w:val="24"/>
        </w:rPr>
        <w:t xml:space="preserve">        trigger_dify_decision(server_id, metrics, alerts)</w:t>
      </w:r>
    </w:p>
    <w:p>
      <w:pPr>
        <w:spacing w:lineRule="exact" w:line="440"/>
        <w:ind w:firstLine="480"/>
      </w:pPr>
      <w:r>
        <w:rPr>
          <w:rFonts w:ascii="Times New Roman" w:hAnsi="Times New Roman" w:eastAsia="宋体"/>
          <w:sz w:val="24"/>
        </w:rPr>
        <w:t>```</w:t>
      </w:r>
    </w:p>
    <w:p>
      <w:pPr>
        <w:spacing w:before="120" w:after="120"/>
      </w:pPr>
      <w:r>
        <w:rPr>
          <w:rFonts w:ascii="Times New Roman" w:hAnsi="Times New Roman" w:eastAsia="黑体"/>
          <w:b/>
          <w:sz w:val="28"/>
        </w:rPr>
        <w:t>5.6 Dify智能决策实现</w:t>
      </w:r>
    </w:p>
    <w:p>
      <w:pPr>
        <w:spacing w:before="60" w:after="60"/>
      </w:pPr>
      <w:r>
        <w:rPr>
          <w:rFonts w:ascii="Times New Roman" w:hAnsi="Times New Roman" w:eastAsia="黑体"/>
          <w:b/>
          <w:sz w:val="24"/>
        </w:rPr>
        <w:t>5.6.1 Dify工作流调用</w:t>
      </w:r>
    </w:p>
    <w:p>
      <w:pPr>
        <w:spacing w:lineRule="exact" w:line="440"/>
        <w:ind w:firstLine="480"/>
      </w:pPr>
      <w:r>
        <w:rPr>
          <w:rFonts w:ascii="Times New Roman" w:hAnsi="Times New Roman" w:eastAsia="宋体"/>
          <w:sz w:val="24"/>
        </w:rPr>
        <w:t>封装Dify API调用，传入监控数据和历史趋势，由Dify工作流进行智能判断。关键代码如下：</w:t>
      </w:r>
    </w:p>
    <w:p>
      <w:pPr>
        <w:spacing w:lineRule="exact" w:line="440"/>
        <w:ind w:firstLine="480"/>
      </w:pPr>
      <w:r>
        <w:rPr>
          <w:rFonts w:ascii="Times New Roman" w:hAnsi="Times New Roman" w:eastAsia="宋体"/>
          <w:sz w:val="24"/>
        </w:rPr>
        <w:t>```python</w:t>
      </w:r>
    </w:p>
    <w:p>
      <w:pPr>
        <w:spacing w:lineRule="exact" w:line="440"/>
        <w:ind w:firstLine="480"/>
      </w:pPr>
      <w:r>
        <w:rPr>
          <w:rFonts w:ascii="Times New Roman" w:hAnsi="Times New Roman" w:eastAsia="宋体"/>
          <w:sz w:val="24"/>
        </w:rPr>
        <w:t>import requests</w:t>
      </w:r>
    </w:p>
    <w:p>
      <w:pPr>
        <w:spacing w:lineRule="exact" w:line="440"/>
        <w:ind w:firstLine="480"/>
      </w:pPr>
      <w:r>
        <w:rPr>
          <w:rFonts w:ascii="Times New Roman" w:hAnsi="Times New Roman" w:eastAsia="宋体"/>
          <w:sz w:val="24"/>
        </w:rPr>
        <w:t>def trigger_dify_decision(server_id, current_metrics, potential_alerts):</w:t>
      </w:r>
    </w:p>
    <w:p>
      <w:pPr>
        <w:spacing w:lineRule="exact" w:line="440"/>
        <w:ind w:firstLine="480"/>
      </w:pPr>
      <w:r>
        <w:rPr>
          <w:rFonts w:ascii="Times New Roman" w:hAnsi="Times New Roman" w:eastAsia="宋体"/>
          <w:sz w:val="24"/>
        </w:rPr>
        <w:t xml:space="preserve">    # 获取历史数据</w:t>
      </w:r>
    </w:p>
    <w:p>
      <w:pPr>
        <w:spacing w:lineRule="exact" w:line="440"/>
        <w:ind w:firstLine="480"/>
      </w:pPr>
      <w:r>
        <w:rPr>
          <w:rFonts w:ascii="Times New Roman" w:hAnsi="Times New Roman" w:eastAsia="宋体"/>
          <w:sz w:val="24"/>
        </w:rPr>
        <w:t xml:space="preserve">    history = get_recent_history(server_id, hours=1)</w:t>
      </w:r>
    </w:p>
    <w:p>
      <w:pPr>
        <w:spacing w:lineRule="exact" w:line="440"/>
        <w:ind w:firstLine="480"/>
      </w:pPr>
      <w:r>
        <w:rPr>
          <w:rFonts w:ascii="Times New Roman" w:hAnsi="Times New Roman" w:eastAsia="宋体"/>
          <w:sz w:val="24"/>
        </w:rPr>
        <w:t xml:space="preserve">    # 获取相关日志</w:t>
      </w:r>
    </w:p>
    <w:p>
      <w:pPr>
        <w:spacing w:lineRule="exact" w:line="440"/>
        <w:ind w:firstLine="480"/>
      </w:pPr>
      <w:r>
        <w:rPr>
          <w:rFonts w:ascii="Times New Roman" w:hAnsi="Times New Roman" w:eastAsia="宋体"/>
          <w:sz w:val="24"/>
        </w:rPr>
        <w:t xml:space="preserve">    logs = search_related_logs(server_id, minutes=10)</w:t>
      </w:r>
    </w:p>
    <w:p>
      <w:pPr>
        <w:spacing w:lineRule="exact" w:line="440"/>
        <w:ind w:firstLine="480"/>
      </w:pPr>
      <w:r>
        <w:rPr>
          <w:rFonts w:ascii="Times New Roman" w:hAnsi="Times New Roman" w:eastAsia="宋体"/>
          <w:sz w:val="24"/>
        </w:rPr>
        <w:t xml:space="preserve">    # 构建Dify输入</w:t>
      </w:r>
    </w:p>
    <w:p>
      <w:pPr>
        <w:spacing w:lineRule="exact" w:line="440"/>
        <w:ind w:firstLine="480"/>
      </w:pPr>
      <w:r>
        <w:rPr>
          <w:rFonts w:ascii="Times New Roman" w:hAnsi="Times New Roman" w:eastAsia="宋体"/>
          <w:sz w:val="24"/>
        </w:rPr>
        <w:t xml:space="preserve">    dify_input = {</w:t>
      </w:r>
    </w:p>
    <w:p>
      <w:pPr>
        <w:spacing w:lineRule="exact" w:line="440"/>
        <w:ind w:firstLine="480"/>
      </w:pPr>
      <w:r>
        <w:rPr>
          <w:rFonts w:ascii="Times New Roman" w:hAnsi="Times New Roman" w:eastAsia="宋体"/>
          <w:sz w:val="24"/>
        </w:rPr>
        <w:t xml:space="preserve">        'server_id': server_id,</w:t>
      </w:r>
    </w:p>
    <w:p>
      <w:pPr>
        <w:spacing w:lineRule="exact" w:line="440"/>
        <w:ind w:firstLine="480"/>
      </w:pPr>
      <w:r>
        <w:rPr>
          <w:rFonts w:ascii="Times New Roman" w:hAnsi="Times New Roman" w:eastAsia="宋体"/>
          <w:sz w:val="24"/>
        </w:rPr>
        <w:t xml:space="preserve">        'current_metrics': current_metrics,</w:t>
      </w:r>
    </w:p>
    <w:p>
      <w:pPr>
        <w:spacing w:lineRule="exact" w:line="440"/>
        <w:ind w:firstLine="480"/>
      </w:pPr>
      <w:r>
        <w:rPr>
          <w:rFonts w:ascii="Times New Roman" w:hAnsi="Times New Roman" w:eastAsia="宋体"/>
          <w:sz w:val="24"/>
        </w:rPr>
        <w:t xml:space="preserve">        'history': history,</w:t>
      </w:r>
    </w:p>
    <w:p>
      <w:pPr>
        <w:spacing w:lineRule="exact" w:line="440"/>
        <w:ind w:firstLine="480"/>
      </w:pPr>
      <w:r>
        <w:rPr>
          <w:rFonts w:ascii="Times New Roman" w:hAnsi="Times New Roman" w:eastAsia="宋体"/>
          <w:sz w:val="24"/>
        </w:rPr>
        <w:t xml:space="preserve">        'logs': logs,</w:t>
      </w:r>
    </w:p>
    <w:p>
      <w:pPr>
        <w:spacing w:lineRule="exact" w:line="440"/>
        <w:ind w:firstLine="480"/>
      </w:pPr>
      <w:r>
        <w:rPr>
          <w:rFonts w:ascii="Times New Roman" w:hAnsi="Times New Roman" w:eastAsia="宋体"/>
          <w:sz w:val="24"/>
        </w:rPr>
        <w:t xml:space="preserve">        'potential_alerts': potential_alerts</w:t>
      </w:r>
    </w:p>
    <w:p>
      <w:pPr>
        <w:spacing w:lineRule="exact" w:line="440"/>
        <w:ind w:firstLine="480"/>
      </w:pPr>
      <w:r>
        <w:rPr>
          <w:rFonts w:ascii="Times New Roman" w:hAnsi="Times New Roman" w:eastAsia="宋体"/>
          <w:sz w:val="24"/>
        </w:rPr>
        <w:t xml:space="preserve">    }</w:t>
      </w:r>
    </w:p>
    <w:p>
      <w:pPr>
        <w:spacing w:lineRule="exact" w:line="440"/>
        <w:ind w:firstLine="480"/>
      </w:pPr>
      <w:r>
        <w:rPr>
          <w:rFonts w:ascii="Times New Roman" w:hAnsi="Times New Roman" w:eastAsia="宋体"/>
          <w:sz w:val="24"/>
        </w:rPr>
        <w:t xml:space="preserve">    # 调用Dify API</w:t>
      </w:r>
    </w:p>
    <w:p>
      <w:pPr>
        <w:spacing w:lineRule="exact" w:line="440"/>
        <w:ind w:firstLine="480"/>
      </w:pPr>
      <w:r>
        <w:rPr>
          <w:rFonts w:ascii="Times New Roman" w:hAnsi="Times New Roman" w:eastAsia="宋体"/>
          <w:sz w:val="24"/>
        </w:rPr>
        <w:t xml:space="preserve">    response = requests.post(</w:t>
      </w:r>
    </w:p>
    <w:p>
      <w:pPr>
        <w:spacing w:lineRule="exact" w:line="440"/>
        <w:ind w:firstLine="480"/>
      </w:pPr>
      <w:r>
        <w:rPr>
          <w:rFonts w:ascii="Times New Roman" w:hAnsi="Times New Roman" w:eastAsia="宋体"/>
          <w:sz w:val="24"/>
        </w:rPr>
        <w:t xml:space="preserve">        f'{DIFY_API_URL}/workflows/run',</w:t>
      </w:r>
    </w:p>
    <w:p>
      <w:pPr>
        <w:spacing w:lineRule="exact" w:line="440"/>
        <w:ind w:firstLine="480"/>
      </w:pPr>
      <w:r>
        <w:rPr>
          <w:rFonts w:ascii="Times New Roman" w:hAnsi="Times New Roman" w:eastAsia="宋体"/>
          <w:sz w:val="24"/>
        </w:rPr>
        <w:t xml:space="preserve">        headers={</w:t>
      </w:r>
    </w:p>
    <w:p>
      <w:pPr>
        <w:spacing w:lineRule="exact" w:line="440"/>
        <w:ind w:firstLine="480"/>
      </w:pPr>
      <w:r>
        <w:rPr>
          <w:rFonts w:ascii="Times New Roman" w:hAnsi="Times New Roman" w:eastAsia="宋体"/>
          <w:sz w:val="24"/>
        </w:rPr>
        <w:t xml:space="preserve">            'Authorization': f'Bearer {DIFY_API_KEY}',</w:t>
      </w:r>
    </w:p>
    <w:p>
      <w:pPr>
        <w:spacing w:lineRule="exact" w:line="440"/>
        <w:ind w:firstLine="480"/>
      </w:pPr>
      <w:r>
        <w:rPr>
          <w:rFonts w:ascii="Times New Roman" w:hAnsi="Times New Roman" w:eastAsia="宋体"/>
          <w:sz w:val="24"/>
        </w:rPr>
        <w:t xml:space="preserve">            'Content-Type': 'application/json'</w:t>
      </w:r>
    </w:p>
    <w:p>
      <w:pPr>
        <w:spacing w:lineRule="exact" w:line="440"/>
        <w:ind w:firstLine="480"/>
      </w:pPr>
      <w:r>
        <w:rPr>
          <w:rFonts w:ascii="Times New Roman" w:hAnsi="Times New Roman" w:eastAsia="宋体"/>
          <w:sz w:val="24"/>
        </w:rPr>
        <w:t xml:space="preserve">        },</w:t>
      </w:r>
    </w:p>
    <w:p>
      <w:pPr>
        <w:spacing w:lineRule="exact" w:line="440"/>
        <w:ind w:firstLine="480"/>
      </w:pPr>
      <w:r>
        <w:rPr>
          <w:rFonts w:ascii="Times New Roman" w:hAnsi="Times New Roman" w:eastAsia="宋体"/>
          <w:sz w:val="24"/>
        </w:rPr>
        <w:t xml:space="preserve">        json={</w:t>
      </w:r>
    </w:p>
    <w:p>
      <w:pPr>
        <w:spacing w:lineRule="exact" w:line="440"/>
        <w:ind w:firstLine="480"/>
      </w:pPr>
      <w:r>
        <w:rPr>
          <w:rFonts w:ascii="Times New Roman" w:hAnsi="Times New Roman" w:eastAsia="宋体"/>
          <w:sz w:val="24"/>
        </w:rPr>
        <w:t xml:space="preserve">            'inputs': dify_input,</w:t>
      </w:r>
    </w:p>
    <w:p>
      <w:pPr>
        <w:spacing w:lineRule="exact" w:line="440"/>
        <w:ind w:firstLine="480"/>
      </w:pPr>
      <w:r>
        <w:rPr>
          <w:rFonts w:ascii="Times New Roman" w:hAnsi="Times New Roman" w:eastAsia="宋体"/>
          <w:sz w:val="24"/>
        </w:rPr>
        <w:t xml:space="preserve">            'response_mode': 'blocking'</w:t>
      </w:r>
    </w:p>
    <w:p>
      <w:pPr>
        <w:spacing w:lineRule="exact" w:line="440"/>
        <w:ind w:firstLine="480"/>
      </w:pPr>
      <w:r>
        <w:rPr>
          <w:rFonts w:ascii="Times New Roman" w:hAnsi="Times New Roman" w:eastAsia="宋体"/>
          <w:sz w:val="24"/>
        </w:rPr>
        <w:t xml:space="preserve">        }</w:t>
      </w:r>
    </w:p>
    <w:p>
      <w:pPr>
        <w:spacing w:lineRule="exact" w:line="440"/>
        <w:ind w:firstLine="480"/>
      </w:pPr>
      <w:r>
        <w:rPr>
          <w:rFonts w:ascii="Times New Roman" w:hAnsi="Times New Roman" w:eastAsia="宋体"/>
          <w:sz w:val="24"/>
        </w:rPr>
        <w:t xml:space="preserve">    )</w:t>
      </w:r>
    </w:p>
    <w:p>
      <w:pPr>
        <w:spacing w:lineRule="exact" w:line="440"/>
        <w:ind w:firstLine="480"/>
      </w:pPr>
      <w:r>
        <w:rPr>
          <w:rFonts w:ascii="Times New Roman" w:hAnsi="Times New Roman" w:eastAsia="宋体"/>
          <w:sz w:val="24"/>
        </w:rPr>
        <w:t xml:space="preserve">    result = response.json()</w:t>
      </w:r>
    </w:p>
    <w:p>
      <w:pPr>
        <w:spacing w:lineRule="exact" w:line="440"/>
        <w:ind w:firstLine="480"/>
      </w:pPr>
      <w:r>
        <w:rPr>
          <w:rFonts w:ascii="Times New Roman" w:hAnsi="Times New Roman" w:eastAsia="宋体"/>
          <w:sz w:val="24"/>
        </w:rPr>
        <w:t xml:space="preserve">    # 保存决策记录</w:t>
      </w:r>
    </w:p>
    <w:p>
      <w:pPr>
        <w:spacing w:lineRule="exact" w:line="440"/>
        <w:ind w:firstLine="480"/>
      </w:pPr>
      <w:r>
        <w:rPr>
          <w:rFonts w:ascii="Times New Roman" w:hAnsi="Times New Roman" w:eastAsia="宋体"/>
          <w:sz w:val="24"/>
        </w:rPr>
        <w:t xml:space="preserve">    decision = DifyDecision(</w:t>
      </w:r>
    </w:p>
    <w:p>
      <w:pPr>
        <w:spacing w:lineRule="exact" w:line="440"/>
        <w:ind w:firstLine="480"/>
      </w:pPr>
      <w:r>
        <w:rPr>
          <w:rFonts w:ascii="Times New Roman" w:hAnsi="Times New Roman" w:eastAsia="宋体"/>
          <w:sz w:val="24"/>
        </w:rPr>
        <w:t xml:space="preserve">        server_id=server_id,</w:t>
      </w:r>
    </w:p>
    <w:p>
      <w:pPr>
        <w:spacing w:lineRule="exact" w:line="440"/>
        <w:ind w:firstLine="480"/>
      </w:pPr>
      <w:r>
        <w:rPr>
          <w:rFonts w:ascii="Times New Roman" w:hAnsi="Times New Roman" w:eastAsia="宋体"/>
          <w:sz w:val="24"/>
        </w:rPr>
        <w:t xml:space="preserve">        workflow_id=result['workflow_id'],</w:t>
      </w:r>
    </w:p>
    <w:p>
      <w:pPr>
        <w:spacing w:lineRule="exact" w:line="440"/>
        <w:ind w:firstLine="480"/>
      </w:pPr>
      <w:r>
        <w:rPr>
          <w:rFonts w:ascii="Times New Roman" w:hAnsi="Times New Roman" w:eastAsia="宋体"/>
          <w:sz w:val="24"/>
        </w:rPr>
        <w:t xml:space="preserve">        workflow_run_id=result['workflow_run_id'],</w:t>
      </w:r>
    </w:p>
    <w:p>
      <w:pPr>
        <w:spacing w:lineRule="exact" w:line="440"/>
        <w:ind w:firstLine="480"/>
      </w:pPr>
      <w:r>
        <w:rPr>
          <w:rFonts w:ascii="Times New Roman" w:hAnsi="Times New Roman" w:eastAsia="宋体"/>
          <w:sz w:val="24"/>
        </w:rPr>
        <w:t xml:space="preserve">        input_data=dify_input,</w:t>
      </w:r>
    </w:p>
    <w:p>
      <w:pPr>
        <w:spacing w:lineRule="exact" w:line="440"/>
        <w:ind w:firstLine="480"/>
      </w:pPr>
      <w:r>
        <w:rPr>
          <w:rFonts w:ascii="Times New Roman" w:hAnsi="Times New Roman" w:eastAsia="宋体"/>
          <w:sz w:val="24"/>
        </w:rPr>
        <w:t xml:space="preserve">        output_data=result['data'],</w:t>
      </w:r>
    </w:p>
    <w:p>
      <w:pPr>
        <w:spacing w:lineRule="exact" w:line="440"/>
        <w:ind w:firstLine="480"/>
      </w:pPr>
      <w:r>
        <w:rPr>
          <w:rFonts w:ascii="Times New Roman" w:hAnsi="Times New Roman" w:eastAsia="宋体"/>
          <w:sz w:val="24"/>
        </w:rPr>
        <w:t xml:space="preserve">        should_alert=result['data']['should_alert'],</w:t>
      </w:r>
    </w:p>
    <w:p>
      <w:pPr>
        <w:spacing w:lineRule="exact" w:line="440"/>
        <w:ind w:firstLine="480"/>
      </w:pPr>
      <w:r>
        <w:rPr>
          <w:rFonts w:ascii="Times New Roman" w:hAnsi="Times New Roman" w:eastAsia="宋体"/>
          <w:sz w:val="24"/>
        </w:rPr>
        <w:t xml:space="preserve">        alert_level=result['data'].get('alert_level'),</w:t>
      </w:r>
    </w:p>
    <w:p>
      <w:pPr>
        <w:spacing w:lineRule="exact" w:line="440"/>
        <w:ind w:firstLine="480"/>
      </w:pPr>
      <w:r>
        <w:rPr>
          <w:rFonts w:ascii="Times New Roman" w:hAnsi="Times New Roman" w:eastAsia="宋体"/>
          <w:sz w:val="24"/>
        </w:rPr>
        <w:t xml:space="preserve">        alert_reason=result['data'].get('reason')</w:t>
      </w:r>
    </w:p>
    <w:p>
      <w:pPr>
        <w:spacing w:lineRule="exact" w:line="440"/>
        <w:ind w:firstLine="480"/>
      </w:pPr>
      <w:r>
        <w:rPr>
          <w:rFonts w:ascii="Times New Roman" w:hAnsi="Times New Roman" w:eastAsia="宋体"/>
          <w:sz w:val="24"/>
        </w:rPr>
        <w:t xml:space="preserve">    )</w:t>
      </w:r>
    </w:p>
    <w:p>
      <w:pPr>
        <w:spacing w:lineRule="exact" w:line="440"/>
        <w:ind w:firstLine="480"/>
      </w:pPr>
      <w:r>
        <w:rPr>
          <w:rFonts w:ascii="Times New Roman" w:hAnsi="Times New Roman" w:eastAsia="宋体"/>
          <w:sz w:val="24"/>
        </w:rPr>
        <w:t xml:space="preserve">    db.session.add(decision)</w:t>
      </w:r>
    </w:p>
    <w:p>
      <w:pPr>
        <w:spacing w:lineRule="exact" w:line="440"/>
        <w:ind w:firstLine="480"/>
      </w:pPr>
      <w:r>
        <w:rPr>
          <w:rFonts w:ascii="Times New Roman" w:hAnsi="Times New Roman" w:eastAsia="宋体"/>
          <w:sz w:val="24"/>
        </w:rPr>
        <w:t xml:space="preserve">    db.session.commit()</w:t>
      </w:r>
    </w:p>
    <w:p>
      <w:pPr>
        <w:spacing w:lineRule="exact" w:line="440"/>
        <w:ind w:firstLine="480"/>
      </w:pPr>
      <w:r>
        <w:rPr>
          <w:rFonts w:ascii="Times New Roman" w:hAnsi="Times New Roman" w:eastAsia="宋体"/>
          <w:sz w:val="24"/>
        </w:rPr>
        <w:t xml:space="preserve">    # 执行决策</w:t>
      </w:r>
    </w:p>
    <w:p>
      <w:pPr>
        <w:spacing w:lineRule="exact" w:line="440"/>
        <w:ind w:firstLine="480"/>
      </w:pPr>
      <w:r>
        <w:rPr>
          <w:rFonts w:ascii="Times New Roman" w:hAnsi="Times New Roman" w:eastAsia="宋体"/>
          <w:sz w:val="24"/>
        </w:rPr>
        <w:t xml:space="preserve">    if decision.should_alert:</w:t>
      </w:r>
    </w:p>
    <w:p>
      <w:pPr>
        <w:spacing w:lineRule="exact" w:line="440"/>
        <w:ind w:firstLine="480"/>
      </w:pPr>
      <w:r>
        <w:rPr>
          <w:rFonts w:ascii="Times New Roman" w:hAnsi="Times New Roman" w:eastAsia="宋体"/>
          <w:sz w:val="24"/>
        </w:rPr>
        <w:t xml:space="preserve">        create_alert_and_notify(server_id, decision)</w:t>
      </w:r>
    </w:p>
    <w:p>
      <w:pPr>
        <w:spacing w:lineRule="exact" w:line="440"/>
        <w:ind w:firstLine="480"/>
      </w:pPr>
      <w:r>
        <w:rPr>
          <w:rFonts w:ascii="Times New Roman" w:hAnsi="Times New Roman" w:eastAsia="宋体"/>
          <w:sz w:val="24"/>
        </w:rPr>
        <w:t>```</w:t>
      </w:r>
    </w:p>
    <w:p>
      <w:pPr>
        <w:spacing w:before="60" w:after="60"/>
      </w:pPr>
      <w:r>
        <w:rPr>
          <w:rFonts w:ascii="Times New Roman" w:hAnsi="Times New Roman" w:eastAsia="黑体"/>
          <w:b/>
          <w:sz w:val="24"/>
        </w:rPr>
        <w:t>5.6.2 告警通知实现</w:t>
      </w:r>
    </w:p>
    <w:p>
      <w:pPr>
        <w:spacing w:lineRule="exact" w:line="440"/>
        <w:ind w:firstLine="480"/>
      </w:pPr>
      <w:r>
        <w:rPr>
          <w:rFonts w:ascii="Times New Roman" w:hAnsi="Times New Roman" w:eastAsia="宋体"/>
          <w:sz w:val="24"/>
        </w:rPr>
        <w:t>根据Dify决策结果发送告警邮件。关键代码如下：</w:t>
      </w:r>
    </w:p>
    <w:p>
      <w:pPr>
        <w:spacing w:lineRule="exact" w:line="440"/>
        <w:ind w:firstLine="480"/>
      </w:pPr>
      <w:r>
        <w:rPr>
          <w:rFonts w:ascii="Times New Roman" w:hAnsi="Times New Roman" w:eastAsia="宋体"/>
          <w:sz w:val="24"/>
        </w:rPr>
        <w:t>```python</w:t>
      </w:r>
    </w:p>
    <w:p>
      <w:pPr>
        <w:spacing w:lineRule="exact" w:line="440"/>
        <w:ind w:firstLine="480"/>
      </w:pPr>
      <w:r>
        <w:rPr>
          <w:rFonts w:ascii="Times New Roman" w:hAnsi="Times New Roman" w:eastAsia="宋体"/>
          <w:sz w:val="24"/>
        </w:rPr>
        <w:t>import smtplib</w:t>
      </w:r>
    </w:p>
    <w:p>
      <w:pPr>
        <w:spacing w:lineRule="exact" w:line="440"/>
        <w:ind w:firstLine="480"/>
      </w:pPr>
      <w:r>
        <w:rPr>
          <w:rFonts w:ascii="Times New Roman" w:hAnsi="Times New Roman" w:eastAsia="宋体"/>
          <w:sz w:val="24"/>
        </w:rPr>
        <w:t>from email.mime.text import MIMEText</w:t>
      </w:r>
    </w:p>
    <w:p>
      <w:pPr>
        <w:spacing w:lineRule="exact" w:line="440"/>
        <w:ind w:firstLine="480"/>
      </w:pPr>
      <w:r>
        <w:rPr>
          <w:rFonts w:ascii="Times New Roman" w:hAnsi="Times New Roman" w:eastAsia="宋体"/>
          <w:sz w:val="24"/>
        </w:rPr>
        <w:t>from email.mime.multipart import MIMEMultipart</w:t>
      </w:r>
    </w:p>
    <w:p>
      <w:pPr>
        <w:spacing w:lineRule="exact" w:line="440"/>
        <w:ind w:firstLine="480"/>
      </w:pPr>
      <w:r>
        <w:rPr>
          <w:rFonts w:ascii="Times New Roman" w:hAnsi="Times New Roman" w:eastAsia="宋体"/>
          <w:sz w:val="24"/>
        </w:rPr>
        <w:t>def create_alert_and_notify(server_id, decision):</w:t>
      </w:r>
    </w:p>
    <w:p>
      <w:pPr>
        <w:spacing w:lineRule="exact" w:line="440"/>
        <w:ind w:firstLine="480"/>
      </w:pPr>
      <w:r>
        <w:rPr>
          <w:rFonts w:ascii="Times New Roman" w:hAnsi="Times New Roman" w:eastAsia="宋体"/>
          <w:sz w:val="24"/>
        </w:rPr>
        <w:t xml:space="preserve">    server = Server.query.get(server_id)</w:t>
      </w:r>
    </w:p>
    <w:p>
      <w:pPr>
        <w:spacing w:lineRule="exact" w:line="440"/>
        <w:ind w:firstLine="480"/>
      </w:pPr>
      <w:r>
        <w:rPr>
          <w:rFonts w:ascii="Times New Roman" w:hAnsi="Times New Roman" w:eastAsia="宋体"/>
          <w:sz w:val="24"/>
        </w:rPr>
        <w:t xml:space="preserve">    # 创建告警记录</w:t>
      </w:r>
    </w:p>
    <w:p>
      <w:pPr>
        <w:spacing w:lineRule="exact" w:line="440"/>
        <w:ind w:firstLine="480"/>
      </w:pPr>
      <w:r>
        <w:rPr>
          <w:rFonts w:ascii="Times New Roman" w:hAnsi="Times New Roman" w:eastAsia="宋体"/>
          <w:sz w:val="24"/>
        </w:rPr>
        <w:t xml:space="preserve">    alert = AlertHistory(</w:t>
      </w:r>
    </w:p>
    <w:p>
      <w:pPr>
        <w:spacing w:lineRule="exact" w:line="440"/>
        <w:ind w:firstLine="480"/>
      </w:pPr>
      <w:r>
        <w:rPr>
          <w:rFonts w:ascii="Times New Roman" w:hAnsi="Times New Roman" w:eastAsia="宋体"/>
          <w:sz w:val="24"/>
        </w:rPr>
        <w:t xml:space="preserve">        server_id=server_id,</w:t>
      </w:r>
    </w:p>
    <w:p>
      <w:pPr>
        <w:spacing w:lineRule="exact" w:line="440"/>
        <w:ind w:firstLine="480"/>
      </w:pPr>
      <w:r>
        <w:rPr>
          <w:rFonts w:ascii="Times New Roman" w:hAnsi="Times New Roman" w:eastAsia="宋体"/>
          <w:sz w:val="24"/>
        </w:rPr>
        <w:t xml:space="preserve">        alert_type='INTELLIGENT',</w:t>
      </w:r>
    </w:p>
    <w:p>
      <w:pPr>
        <w:spacing w:lineRule="exact" w:line="440"/>
        <w:ind w:firstLine="480"/>
      </w:pPr>
      <w:r>
        <w:rPr>
          <w:rFonts w:ascii="Times New Roman" w:hAnsi="Times New Roman" w:eastAsia="宋体"/>
          <w:sz w:val="24"/>
        </w:rPr>
        <w:t xml:space="preserve">        alert_level=decision.alert_level,</w:t>
      </w:r>
    </w:p>
    <w:p>
      <w:pPr>
        <w:spacing w:lineRule="exact" w:line="440"/>
        <w:ind w:firstLine="480"/>
      </w:pPr>
      <w:r>
        <w:rPr>
          <w:rFonts w:ascii="Times New Roman" w:hAnsi="Times New Roman" w:eastAsia="宋体"/>
          <w:sz w:val="24"/>
        </w:rPr>
        <w:t xml:space="preserve">        message=decision.alert_reason,</w:t>
      </w:r>
    </w:p>
    <w:p>
      <w:pPr>
        <w:spacing w:lineRule="exact" w:line="440"/>
        <w:ind w:firstLine="480"/>
      </w:pPr>
      <w:r>
        <w:rPr>
          <w:rFonts w:ascii="Times New Roman" w:hAnsi="Times New Roman" w:eastAsia="宋体"/>
          <w:sz w:val="24"/>
        </w:rPr>
        <w:t xml:space="preserve">        decision_id=decision.id</w:t>
      </w:r>
    </w:p>
    <w:p>
      <w:pPr>
        <w:spacing w:lineRule="exact" w:line="440"/>
        <w:ind w:firstLine="480"/>
      </w:pPr>
      <w:r>
        <w:rPr>
          <w:rFonts w:ascii="Times New Roman" w:hAnsi="Times New Roman" w:eastAsia="宋体"/>
          <w:sz w:val="24"/>
        </w:rPr>
        <w:t xml:space="preserve">    )</w:t>
      </w:r>
    </w:p>
    <w:p>
      <w:pPr>
        <w:spacing w:lineRule="exact" w:line="440"/>
        <w:ind w:firstLine="480"/>
      </w:pPr>
      <w:r>
        <w:rPr>
          <w:rFonts w:ascii="Times New Roman" w:hAnsi="Times New Roman" w:eastAsia="宋体"/>
          <w:sz w:val="24"/>
        </w:rPr>
        <w:t xml:space="preserve">    db.session.add(alert)</w:t>
      </w:r>
    </w:p>
    <w:p>
      <w:pPr>
        <w:spacing w:lineRule="exact" w:line="440"/>
        <w:ind w:firstLine="480"/>
      </w:pPr>
      <w:r>
        <w:rPr>
          <w:rFonts w:ascii="Times New Roman" w:hAnsi="Times New Roman" w:eastAsia="宋体"/>
          <w:sz w:val="24"/>
        </w:rPr>
        <w:t xml:space="preserve">    db.session.commit()</w:t>
      </w:r>
    </w:p>
    <w:p>
      <w:pPr>
        <w:spacing w:lineRule="exact" w:line="440"/>
        <w:ind w:firstLine="480"/>
      </w:pPr>
      <w:r>
        <w:rPr>
          <w:rFonts w:ascii="Times New Roman" w:hAnsi="Times New Roman" w:eastAsia="宋体"/>
          <w:sz w:val="24"/>
        </w:rPr>
        <w:t xml:space="preserve">    # 发送邮件通知</w:t>
      </w:r>
    </w:p>
    <w:p>
      <w:pPr>
        <w:spacing w:lineRule="exact" w:line="440"/>
        <w:ind w:firstLine="480"/>
      </w:pPr>
      <w:r>
        <w:rPr>
          <w:rFonts w:ascii="Times New Roman" w:hAnsi="Times New Roman" w:eastAsia="宋体"/>
          <w:sz w:val="24"/>
        </w:rPr>
        <w:t xml:space="preserve">    for user in server.users:</w:t>
      </w:r>
    </w:p>
    <w:p>
      <w:pPr>
        <w:spacing w:lineRule="exact" w:line="440"/>
        <w:ind w:firstLine="480"/>
      </w:pPr>
      <w:r>
        <w:rPr>
          <w:rFonts w:ascii="Times New Roman" w:hAnsi="Times New Roman" w:eastAsia="宋体"/>
          <w:sz w:val="24"/>
        </w:rPr>
        <w:t xml:space="preserve">        send_alert_email(user.email, server, alert)</w:t>
      </w:r>
    </w:p>
    <w:p>
      <w:pPr>
        <w:spacing w:lineRule="exact" w:line="440"/>
        <w:ind w:firstLine="480"/>
      </w:pPr>
      <w:r>
        <w:rPr>
          <w:rFonts w:ascii="Times New Roman" w:hAnsi="Times New Roman" w:eastAsia="宋体"/>
          <w:sz w:val="24"/>
        </w:rPr>
        <w:t>def send_alert_email(to_email, server, alert):</w:t>
      </w:r>
    </w:p>
    <w:p>
      <w:pPr>
        <w:spacing w:lineRule="exact" w:line="440"/>
        <w:ind w:firstLine="480"/>
      </w:pPr>
      <w:r>
        <w:rPr>
          <w:rFonts w:ascii="Times New Roman" w:hAnsi="Times New Roman" w:eastAsia="宋体"/>
          <w:sz w:val="24"/>
        </w:rPr>
        <w:t xml:space="preserve">    msg = MIMEMultipart()</w:t>
      </w:r>
    </w:p>
    <w:p>
      <w:pPr>
        <w:spacing w:lineRule="exact" w:line="440"/>
        <w:ind w:firstLine="480"/>
      </w:pPr>
      <w:r>
        <w:rPr>
          <w:rFonts w:ascii="Times New Roman" w:hAnsi="Times New Roman" w:eastAsia="宋体"/>
          <w:sz w:val="24"/>
        </w:rPr>
        <w:t xml:space="preserve">    msg['From'] = SMTP_USER</w:t>
      </w:r>
    </w:p>
    <w:p>
      <w:pPr>
        <w:spacing w:lineRule="exact" w:line="440"/>
        <w:ind w:firstLine="480"/>
      </w:pPr>
      <w:r>
        <w:rPr>
          <w:rFonts w:ascii="Times New Roman" w:hAnsi="Times New Roman" w:eastAsia="宋体"/>
          <w:sz w:val="24"/>
        </w:rPr>
        <w:t xml:space="preserve">    msg['To'] = to_email</w:t>
      </w:r>
    </w:p>
    <w:p>
      <w:pPr>
        <w:spacing w:lineRule="exact" w:line="440"/>
        <w:ind w:firstLine="480"/>
      </w:pPr>
      <w:r>
        <w:rPr>
          <w:rFonts w:ascii="Times New Roman" w:hAnsi="Times New Roman" w:eastAsia="宋体"/>
          <w:sz w:val="24"/>
        </w:rPr>
        <w:t xml:space="preserve">    msg['Subject'] = f'[{alert.alert_level.upper()}] 服务器告警 - {server.name}'</w:t>
      </w:r>
    </w:p>
    <w:p>
      <w:pPr>
        <w:spacing w:lineRule="exact" w:line="440"/>
        <w:ind w:firstLine="480"/>
      </w:pPr>
      <w:r>
        <w:rPr>
          <w:rFonts w:ascii="Times New Roman" w:hAnsi="Times New Roman" w:eastAsia="宋体"/>
          <w:sz w:val="24"/>
        </w:rPr>
        <w:t xml:space="preserve">    body = f'''</w:t>
      </w:r>
    </w:p>
    <w:p>
      <w:pPr>
        <w:spacing w:lineRule="exact" w:line="440"/>
        <w:ind w:firstLine="480"/>
      </w:pPr>
      <w:r>
        <w:rPr>
          <w:rFonts w:ascii="Times New Roman" w:hAnsi="Times New Roman" w:eastAsia="宋体"/>
          <w:sz w:val="24"/>
        </w:rPr>
        <w:t xml:space="preserve">    服务器：{server.name} ({server.ip})</w:t>
      </w:r>
    </w:p>
    <w:p>
      <w:pPr>
        <w:spacing w:lineRule="exact" w:line="440"/>
        <w:ind w:firstLine="480"/>
      </w:pPr>
      <w:r>
        <w:rPr>
          <w:rFonts w:ascii="Times New Roman" w:hAnsi="Times New Roman" w:eastAsia="宋体"/>
          <w:sz w:val="24"/>
        </w:rPr>
        <w:t xml:space="preserve">    告警级别：{alert.alert_level}</w:t>
      </w:r>
    </w:p>
    <w:p>
      <w:pPr>
        <w:spacing w:lineRule="exact" w:line="440"/>
        <w:ind w:firstLine="480"/>
      </w:pPr>
      <w:r>
        <w:rPr>
          <w:rFonts w:ascii="Times New Roman" w:hAnsi="Times New Roman" w:eastAsia="宋体"/>
          <w:sz w:val="24"/>
        </w:rPr>
        <w:t xml:space="preserve">    告警原因：{alert.message}</w:t>
      </w:r>
    </w:p>
    <w:p>
      <w:pPr>
        <w:spacing w:lineRule="exact" w:line="440"/>
        <w:ind w:firstLine="480"/>
      </w:pPr>
      <w:r>
        <w:rPr>
          <w:rFonts w:ascii="Times New Roman" w:hAnsi="Times New Roman" w:eastAsia="宋体"/>
          <w:sz w:val="24"/>
        </w:rPr>
        <w:t xml:space="preserve">    告警时间：{alert.created_at}</w:t>
      </w:r>
    </w:p>
    <w:p>
      <w:pPr>
        <w:spacing w:lineRule="exact" w:line="440"/>
        <w:ind w:firstLine="480"/>
      </w:pPr>
      <w:r>
        <w:rPr>
          <w:rFonts w:ascii="Times New Roman" w:hAnsi="Times New Roman" w:eastAsia="宋体"/>
          <w:sz w:val="24"/>
        </w:rPr>
        <w:t xml:space="preserve">    '''</w:t>
      </w:r>
    </w:p>
    <w:p>
      <w:pPr>
        <w:spacing w:lineRule="exact" w:line="440"/>
        <w:ind w:firstLine="480"/>
      </w:pPr>
      <w:r>
        <w:rPr>
          <w:rFonts w:ascii="Times New Roman" w:hAnsi="Times New Roman" w:eastAsia="宋体"/>
          <w:sz w:val="24"/>
        </w:rPr>
        <w:t xml:space="preserve">    msg.attach(MIMEText(body, 'plain', 'utf-8'))</w:t>
      </w:r>
    </w:p>
    <w:p>
      <w:pPr>
        <w:spacing w:lineRule="exact" w:line="440"/>
        <w:ind w:firstLine="480"/>
      </w:pPr>
      <w:r>
        <w:rPr>
          <w:rFonts w:ascii="Times New Roman" w:hAnsi="Times New Roman" w:eastAsia="宋体"/>
          <w:sz w:val="24"/>
        </w:rPr>
        <w:t xml:space="preserve">    try:</w:t>
      </w:r>
    </w:p>
    <w:p>
      <w:pPr>
        <w:spacing w:lineRule="exact" w:line="440"/>
        <w:ind w:firstLine="480"/>
      </w:pPr>
      <w:r>
        <w:rPr>
          <w:rFonts w:ascii="Times New Roman" w:hAnsi="Times New Roman" w:eastAsia="宋体"/>
          <w:sz w:val="24"/>
        </w:rPr>
        <w:t xml:space="preserve">        with smtplib.SMTP(SMTP_HOST, SMTP_PORT) as server:</w:t>
      </w:r>
    </w:p>
    <w:p>
      <w:pPr>
        <w:spacing w:lineRule="exact" w:line="440"/>
        <w:ind w:firstLine="480"/>
      </w:pPr>
      <w:r>
        <w:rPr>
          <w:rFonts w:ascii="Times New Roman" w:hAnsi="Times New Roman" w:eastAsia="宋体"/>
          <w:sz w:val="24"/>
        </w:rPr>
        <w:t xml:space="preserve">            server.starttls()</w:t>
      </w:r>
    </w:p>
    <w:p>
      <w:pPr>
        <w:spacing w:lineRule="exact" w:line="440"/>
        <w:ind w:firstLine="480"/>
      </w:pPr>
      <w:r>
        <w:rPr>
          <w:rFonts w:ascii="Times New Roman" w:hAnsi="Times New Roman" w:eastAsia="宋体"/>
          <w:sz w:val="24"/>
        </w:rPr>
        <w:t xml:space="preserve">            server.login(SMTP_USER, SMTP_PASSWORD)</w:t>
      </w:r>
    </w:p>
    <w:p>
      <w:pPr>
        <w:spacing w:lineRule="exact" w:line="440"/>
        <w:ind w:firstLine="480"/>
      </w:pPr>
      <w:r>
        <w:rPr>
          <w:rFonts w:ascii="Times New Roman" w:hAnsi="Times New Roman" w:eastAsia="宋体"/>
          <w:sz w:val="24"/>
        </w:rPr>
        <w:t xml:space="preserve">            server.send_message(msg)</w:t>
      </w:r>
    </w:p>
    <w:p>
      <w:pPr>
        <w:spacing w:lineRule="exact" w:line="440"/>
        <w:ind w:firstLine="480"/>
      </w:pPr>
      <w:r>
        <w:rPr>
          <w:rFonts w:ascii="Times New Roman" w:hAnsi="Times New Roman" w:eastAsia="宋体"/>
          <w:sz w:val="24"/>
        </w:rPr>
        <w:t xml:space="preserve">    except Exception as e:</w:t>
      </w:r>
    </w:p>
    <w:p>
      <w:pPr>
        <w:spacing w:lineRule="exact" w:line="440"/>
        <w:ind w:firstLine="480"/>
      </w:pPr>
      <w:r>
        <w:rPr>
          <w:rFonts w:ascii="Times New Roman" w:hAnsi="Times New Roman" w:eastAsia="宋体"/>
          <w:sz w:val="24"/>
        </w:rPr>
        <w:t xml:space="preserve">        print(f'邮件发送失败: {e}')</w:t>
      </w:r>
    </w:p>
    <w:p>
      <w:pPr>
        <w:spacing w:lineRule="exact" w:line="440"/>
        <w:ind w:firstLine="480"/>
      </w:pPr>
      <w:r>
        <w:rPr>
          <w:rFonts w:ascii="Times New Roman" w:hAnsi="Times New Roman" w:eastAsia="宋体"/>
          <w:sz w:val="24"/>
        </w:rPr>
        <w:t>```</w:t>
      </w:r>
    </w:p>
    <w:p>
      <w:pPr>
        <w:spacing w:before="120" w:after="120"/>
      </w:pPr>
      <w:r>
        <w:rPr>
          <w:rFonts w:ascii="Times New Roman" w:hAnsi="Times New Roman" w:eastAsia="黑体"/>
          <w:b/>
          <w:sz w:val="28"/>
        </w:rPr>
        <w:t>5.7 日志管理实现</w:t>
      </w:r>
    </w:p>
    <w:p>
      <w:pPr>
        <w:spacing w:before="60" w:after="60"/>
      </w:pPr>
      <w:r>
        <w:rPr>
          <w:rFonts w:ascii="Times New Roman" w:hAnsi="Times New Roman" w:eastAsia="黑体"/>
          <w:b/>
          <w:sz w:val="24"/>
        </w:rPr>
        <w:t>5.7.1 日志查询实现</w:t>
      </w:r>
    </w:p>
    <w:p>
      <w:pPr>
        <w:spacing w:lineRule="exact" w:line="440"/>
        <w:ind w:firstLine="480"/>
      </w:pPr>
      <w:r>
        <w:rPr>
          <w:rFonts w:ascii="Times New Roman" w:hAnsi="Times New Roman" w:eastAsia="宋体"/>
          <w:sz w:val="24"/>
        </w:rPr>
        <w:t>使用Elasticsearch进行日志检索，支持全文搜索和多维度过滤。关键代码如下：</w:t>
      </w:r>
    </w:p>
    <w:p>
      <w:pPr>
        <w:spacing w:lineRule="exact" w:line="440"/>
        <w:ind w:firstLine="480"/>
      </w:pPr>
      <w:r>
        <w:rPr>
          <w:rFonts w:ascii="Times New Roman" w:hAnsi="Times New Roman" w:eastAsia="宋体"/>
          <w:sz w:val="24"/>
        </w:rPr>
        <w:t>```python</w:t>
      </w:r>
    </w:p>
    <w:p>
      <w:pPr>
        <w:spacing w:lineRule="exact" w:line="440"/>
        <w:ind w:firstLine="480"/>
      </w:pPr>
      <w:r>
        <w:rPr>
          <w:rFonts w:ascii="Times New Roman" w:hAnsi="Times New Roman" w:eastAsia="宋体"/>
          <w:sz w:val="24"/>
        </w:rPr>
        <w:t>from elasticsearch import Elasticsearch</w:t>
      </w:r>
    </w:p>
    <w:p>
      <w:pPr>
        <w:spacing w:lineRule="exact" w:line="440"/>
        <w:ind w:firstLine="480"/>
      </w:pPr>
      <w:r>
        <w:rPr>
          <w:rFonts w:ascii="Times New Roman" w:hAnsi="Times New Roman" w:eastAsia="宋体"/>
          <w:sz w:val="24"/>
        </w:rPr>
        <w:t>es_client = Elasticsearch([ES_HOST])</w:t>
      </w:r>
    </w:p>
    <w:p>
      <w:pPr>
        <w:spacing w:lineRule="exact" w:line="440"/>
        <w:ind w:firstLine="480"/>
      </w:pPr>
      <w:r>
        <w:rPr>
          <w:rFonts w:ascii="Times New Roman" w:hAnsi="Times New Roman" w:eastAsia="宋体"/>
          <w:sz w:val="24"/>
        </w:rPr>
        <w:t>@logs_bp.route('/search', methods=['POST'])</w:t>
      </w:r>
    </w:p>
    <w:p>
      <w:pPr>
        <w:spacing w:lineRule="exact" w:line="440"/>
        <w:ind w:firstLine="480"/>
      </w:pPr>
      <w:r>
        <w:rPr>
          <w:rFonts w:ascii="Times New Roman" w:hAnsi="Times New Roman" w:eastAsia="宋体"/>
          <w:sz w:val="24"/>
        </w:rPr>
        <w:t>@jwt_required()</w:t>
      </w:r>
    </w:p>
    <w:p>
      <w:pPr>
        <w:spacing w:lineRule="exact" w:line="440"/>
        <w:ind w:firstLine="480"/>
      </w:pPr>
      <w:r>
        <w:rPr>
          <w:rFonts w:ascii="Times New Roman" w:hAnsi="Times New Roman" w:eastAsia="宋体"/>
          <w:sz w:val="24"/>
        </w:rPr>
        <w:t>def search_logs():</w:t>
      </w:r>
    </w:p>
    <w:p>
      <w:pPr>
        <w:spacing w:lineRule="exact" w:line="440"/>
        <w:ind w:firstLine="480"/>
      </w:pPr>
      <w:r>
        <w:rPr>
          <w:rFonts w:ascii="Times New Roman" w:hAnsi="Times New Roman" w:eastAsia="宋体"/>
          <w:sz w:val="24"/>
        </w:rPr>
        <w:t xml:space="preserve">    data = request.get_json()</w:t>
      </w:r>
    </w:p>
    <w:p>
      <w:pPr>
        <w:spacing w:lineRule="exact" w:line="440"/>
        <w:ind w:firstLine="480"/>
      </w:pPr>
      <w:r>
        <w:rPr>
          <w:rFonts w:ascii="Times New Roman" w:hAnsi="Times New Roman" w:eastAsia="宋体"/>
          <w:sz w:val="24"/>
        </w:rPr>
        <w:t xml:space="preserve">    server_id = data.get('server_id')</w:t>
      </w:r>
    </w:p>
    <w:p>
      <w:pPr>
        <w:spacing w:lineRule="exact" w:line="440"/>
        <w:ind w:firstLine="480"/>
      </w:pPr>
      <w:r>
        <w:rPr>
          <w:rFonts w:ascii="Times New Roman" w:hAnsi="Times New Roman" w:eastAsia="宋体"/>
          <w:sz w:val="24"/>
        </w:rPr>
        <w:t xml:space="preserve">    level = data.get('level')</w:t>
      </w:r>
    </w:p>
    <w:p>
      <w:pPr>
        <w:spacing w:lineRule="exact" w:line="440"/>
        <w:ind w:firstLine="480"/>
      </w:pPr>
      <w:r>
        <w:rPr>
          <w:rFonts w:ascii="Times New Roman" w:hAnsi="Times New Roman" w:eastAsia="宋体"/>
          <w:sz w:val="24"/>
        </w:rPr>
        <w:t xml:space="preserve">    keyword = data.get('keyword')</w:t>
      </w:r>
    </w:p>
    <w:p>
      <w:pPr>
        <w:spacing w:lineRule="exact" w:line="440"/>
        <w:ind w:firstLine="480"/>
      </w:pPr>
      <w:r>
        <w:rPr>
          <w:rFonts w:ascii="Times New Roman" w:hAnsi="Times New Roman" w:eastAsia="宋体"/>
          <w:sz w:val="24"/>
        </w:rPr>
        <w:t xml:space="preserve">    start_time = data.get('start_time')</w:t>
      </w:r>
    </w:p>
    <w:p>
      <w:pPr>
        <w:spacing w:lineRule="exact" w:line="440"/>
        <w:ind w:firstLine="480"/>
      </w:pPr>
      <w:r>
        <w:rPr>
          <w:rFonts w:ascii="Times New Roman" w:hAnsi="Times New Roman" w:eastAsia="宋体"/>
          <w:sz w:val="24"/>
        </w:rPr>
        <w:t xml:space="preserve">    end_time = data.get('end_time')</w:t>
      </w:r>
    </w:p>
    <w:p>
      <w:pPr>
        <w:spacing w:lineRule="exact" w:line="440"/>
        <w:ind w:firstLine="480"/>
      </w:pPr>
      <w:r>
        <w:rPr>
          <w:rFonts w:ascii="Times New Roman" w:hAnsi="Times New Roman" w:eastAsia="宋体"/>
          <w:sz w:val="24"/>
        </w:rPr>
        <w:t xml:space="preserve">    page = data.get('page', 1)</w:t>
      </w:r>
    </w:p>
    <w:p>
      <w:pPr>
        <w:spacing w:lineRule="exact" w:line="440"/>
        <w:ind w:firstLine="480"/>
      </w:pPr>
      <w:r>
        <w:rPr>
          <w:rFonts w:ascii="Times New Roman" w:hAnsi="Times New Roman" w:eastAsia="宋体"/>
          <w:sz w:val="24"/>
        </w:rPr>
        <w:t xml:space="preserve">    page_size = data.get('page_size', 50)</w:t>
      </w:r>
    </w:p>
    <w:p>
      <w:pPr>
        <w:spacing w:lineRule="exact" w:line="440"/>
        <w:ind w:firstLine="480"/>
      </w:pPr>
      <w:r>
        <w:rPr>
          <w:rFonts w:ascii="Times New Roman" w:hAnsi="Times New Roman" w:eastAsia="宋体"/>
          <w:sz w:val="24"/>
        </w:rPr>
        <w:t xml:space="preserve">    # 构建ES查询</w:t>
      </w:r>
    </w:p>
    <w:p>
      <w:pPr>
        <w:spacing w:lineRule="exact" w:line="440"/>
        <w:ind w:firstLine="480"/>
      </w:pPr>
      <w:r>
        <w:rPr>
          <w:rFonts w:ascii="Times New Roman" w:hAnsi="Times New Roman" w:eastAsia="宋体"/>
          <w:sz w:val="24"/>
        </w:rPr>
        <w:t xml:space="preserve">    must_clauses = []</w:t>
      </w:r>
    </w:p>
    <w:p>
      <w:pPr>
        <w:spacing w:lineRule="exact" w:line="440"/>
        <w:ind w:firstLine="480"/>
      </w:pPr>
      <w:r>
        <w:rPr>
          <w:rFonts w:ascii="Times New Roman" w:hAnsi="Times New Roman" w:eastAsia="宋体"/>
          <w:sz w:val="24"/>
        </w:rPr>
        <w:t xml:space="preserve">    if server_id:</w:t>
      </w:r>
    </w:p>
    <w:p>
      <w:pPr>
        <w:spacing w:lineRule="exact" w:line="440"/>
        <w:ind w:firstLine="480"/>
      </w:pPr>
      <w:r>
        <w:rPr>
          <w:rFonts w:ascii="Times New Roman" w:hAnsi="Times New Roman" w:eastAsia="宋体"/>
          <w:sz w:val="24"/>
        </w:rPr>
        <w:t xml:space="preserve">        must_clauses.append({'term': {'server_id': server_id}})</w:t>
      </w:r>
    </w:p>
    <w:p>
      <w:pPr>
        <w:spacing w:lineRule="exact" w:line="440"/>
        <w:ind w:firstLine="480"/>
      </w:pPr>
      <w:r>
        <w:rPr>
          <w:rFonts w:ascii="Times New Roman" w:hAnsi="Times New Roman" w:eastAsia="宋体"/>
          <w:sz w:val="24"/>
        </w:rPr>
        <w:t xml:space="preserve">    if level:</w:t>
      </w:r>
    </w:p>
    <w:p>
      <w:pPr>
        <w:spacing w:lineRule="exact" w:line="440"/>
        <w:ind w:firstLine="480"/>
      </w:pPr>
      <w:r>
        <w:rPr>
          <w:rFonts w:ascii="Times New Roman" w:hAnsi="Times New Roman" w:eastAsia="宋体"/>
          <w:sz w:val="24"/>
        </w:rPr>
        <w:t xml:space="preserve">        must_clauses.append({'term': {'level': level}})</w:t>
      </w:r>
    </w:p>
    <w:p>
      <w:pPr>
        <w:spacing w:lineRule="exact" w:line="440"/>
        <w:ind w:firstLine="480"/>
      </w:pPr>
      <w:r>
        <w:rPr>
          <w:rFonts w:ascii="Times New Roman" w:hAnsi="Times New Roman" w:eastAsia="宋体"/>
          <w:sz w:val="24"/>
        </w:rPr>
        <w:t xml:space="preserve">    if keyword:</w:t>
      </w:r>
    </w:p>
    <w:p>
      <w:pPr>
        <w:spacing w:lineRule="exact" w:line="440"/>
        <w:ind w:firstLine="480"/>
      </w:pPr>
      <w:r>
        <w:rPr>
          <w:rFonts w:ascii="Times New Roman" w:hAnsi="Times New Roman" w:eastAsia="宋体"/>
          <w:sz w:val="24"/>
        </w:rPr>
        <w:t xml:space="preserve">        must_clauses.append({'match': {'message': keyword}})</w:t>
      </w:r>
    </w:p>
    <w:p>
      <w:pPr>
        <w:spacing w:lineRule="exact" w:line="440"/>
        <w:ind w:firstLine="480"/>
      </w:pPr>
      <w:r>
        <w:rPr>
          <w:rFonts w:ascii="Times New Roman" w:hAnsi="Times New Roman" w:eastAsia="宋体"/>
          <w:sz w:val="24"/>
        </w:rPr>
        <w:t xml:space="preserve">    if start_time or end_time:</w:t>
      </w:r>
    </w:p>
    <w:p>
      <w:pPr>
        <w:spacing w:lineRule="exact" w:line="440"/>
        <w:ind w:firstLine="480"/>
      </w:pPr>
      <w:r>
        <w:rPr>
          <w:rFonts w:ascii="Times New Roman" w:hAnsi="Times New Roman" w:eastAsia="宋体"/>
          <w:sz w:val="24"/>
        </w:rPr>
        <w:t xml:space="preserve">        range_query = {'@timestamp': {}}</w:t>
      </w:r>
    </w:p>
    <w:p>
      <w:pPr>
        <w:spacing w:lineRule="exact" w:line="440"/>
        <w:ind w:firstLine="480"/>
      </w:pPr>
      <w:r>
        <w:rPr>
          <w:rFonts w:ascii="Times New Roman" w:hAnsi="Times New Roman" w:eastAsia="宋体"/>
          <w:sz w:val="24"/>
        </w:rPr>
        <w:t xml:space="preserve">        if start_time:</w:t>
      </w:r>
    </w:p>
    <w:p>
      <w:pPr>
        <w:spacing w:lineRule="exact" w:line="440"/>
        <w:ind w:firstLine="480"/>
      </w:pPr>
      <w:r>
        <w:rPr>
          <w:rFonts w:ascii="Times New Roman" w:hAnsi="Times New Roman" w:eastAsia="宋体"/>
          <w:sz w:val="24"/>
        </w:rPr>
        <w:t xml:space="preserve">            range_query['@timestamp']['gte'] = start_time</w:t>
      </w:r>
    </w:p>
    <w:p>
      <w:pPr>
        <w:spacing w:lineRule="exact" w:line="440"/>
        <w:ind w:firstLine="480"/>
      </w:pPr>
      <w:r>
        <w:rPr>
          <w:rFonts w:ascii="Times New Roman" w:hAnsi="Times New Roman" w:eastAsia="宋体"/>
          <w:sz w:val="24"/>
        </w:rPr>
        <w:t xml:space="preserve">        if end_time:</w:t>
      </w:r>
    </w:p>
    <w:p>
      <w:pPr>
        <w:spacing w:lineRule="exact" w:line="440"/>
        <w:ind w:firstLine="480"/>
      </w:pPr>
      <w:r>
        <w:rPr>
          <w:rFonts w:ascii="Times New Roman" w:hAnsi="Times New Roman" w:eastAsia="宋体"/>
          <w:sz w:val="24"/>
        </w:rPr>
        <w:t xml:space="preserve">            range_query['@timestamp']['lte'] = end_time</w:t>
      </w:r>
    </w:p>
    <w:p>
      <w:pPr>
        <w:spacing w:lineRule="exact" w:line="440"/>
        <w:ind w:firstLine="480"/>
      </w:pPr>
      <w:r>
        <w:rPr>
          <w:rFonts w:ascii="Times New Roman" w:hAnsi="Times New Roman" w:eastAsia="宋体"/>
          <w:sz w:val="24"/>
        </w:rPr>
        <w:t xml:space="preserve">        must_clauses.append({'range': range_query})</w:t>
      </w:r>
    </w:p>
    <w:p>
      <w:pPr>
        <w:spacing w:lineRule="exact" w:line="440"/>
        <w:ind w:firstLine="480"/>
      </w:pPr>
      <w:r>
        <w:rPr>
          <w:rFonts w:ascii="Times New Roman" w:hAnsi="Times New Roman" w:eastAsia="宋体"/>
          <w:sz w:val="24"/>
        </w:rPr>
        <w:t xml:space="preserve">    query = {</w:t>
      </w:r>
    </w:p>
    <w:p>
      <w:pPr>
        <w:spacing w:lineRule="exact" w:line="440"/>
        <w:ind w:firstLine="480"/>
      </w:pPr>
      <w:r>
        <w:rPr>
          <w:rFonts w:ascii="Times New Roman" w:hAnsi="Times New Roman" w:eastAsia="宋体"/>
          <w:sz w:val="24"/>
        </w:rPr>
        <w:t xml:space="preserve">        'query': {</w:t>
      </w:r>
    </w:p>
    <w:p>
      <w:pPr>
        <w:spacing w:lineRule="exact" w:line="440"/>
        <w:ind w:firstLine="480"/>
      </w:pPr>
      <w:r>
        <w:rPr>
          <w:rFonts w:ascii="Times New Roman" w:hAnsi="Times New Roman" w:eastAsia="宋体"/>
          <w:sz w:val="24"/>
        </w:rPr>
        <w:t xml:space="preserve">            'bool': {'must': must_clauses}</w:t>
      </w:r>
    </w:p>
    <w:p>
      <w:pPr>
        <w:spacing w:lineRule="exact" w:line="440"/>
        <w:ind w:firstLine="480"/>
      </w:pPr>
      <w:r>
        <w:rPr>
          <w:rFonts w:ascii="Times New Roman" w:hAnsi="Times New Roman" w:eastAsia="宋体"/>
          <w:sz w:val="24"/>
        </w:rPr>
        <w:t xml:space="preserve">        },</w:t>
      </w:r>
    </w:p>
    <w:p>
      <w:pPr>
        <w:spacing w:lineRule="exact" w:line="440"/>
        <w:ind w:firstLine="480"/>
      </w:pPr>
      <w:r>
        <w:rPr>
          <w:rFonts w:ascii="Times New Roman" w:hAnsi="Times New Roman" w:eastAsia="宋体"/>
          <w:sz w:val="24"/>
        </w:rPr>
        <w:t xml:space="preserve">        'from': (page - 1) * page_size,</w:t>
      </w:r>
    </w:p>
    <w:p>
      <w:pPr>
        <w:spacing w:lineRule="exact" w:line="440"/>
        <w:ind w:firstLine="480"/>
      </w:pPr>
      <w:r>
        <w:rPr>
          <w:rFonts w:ascii="Times New Roman" w:hAnsi="Times New Roman" w:eastAsia="宋体"/>
          <w:sz w:val="24"/>
        </w:rPr>
        <w:t xml:space="preserve">        'size': page_size,</w:t>
      </w:r>
    </w:p>
    <w:p>
      <w:pPr>
        <w:spacing w:lineRule="exact" w:line="440"/>
        <w:ind w:firstLine="480"/>
      </w:pPr>
      <w:r>
        <w:rPr>
          <w:rFonts w:ascii="Times New Roman" w:hAnsi="Times New Roman" w:eastAsia="宋体"/>
          <w:sz w:val="24"/>
        </w:rPr>
        <w:t xml:space="preserve">        'sort': [{'@timestamp': 'desc'}]</w:t>
      </w:r>
    </w:p>
    <w:p>
      <w:pPr>
        <w:spacing w:lineRule="exact" w:line="440"/>
        <w:ind w:firstLine="480"/>
      </w:pPr>
      <w:r>
        <w:rPr>
          <w:rFonts w:ascii="Times New Roman" w:hAnsi="Times New Roman" w:eastAsia="宋体"/>
          <w:sz w:val="24"/>
        </w:rPr>
        <w:t xml:space="preserve">    }</w:t>
      </w:r>
    </w:p>
    <w:p>
      <w:pPr>
        <w:spacing w:lineRule="exact" w:line="440"/>
        <w:ind w:firstLine="480"/>
      </w:pPr>
      <w:r>
        <w:rPr>
          <w:rFonts w:ascii="Times New Roman" w:hAnsi="Times New Roman" w:eastAsia="宋体"/>
          <w:sz w:val="24"/>
        </w:rPr>
        <w:t xml:space="preserve">    result = es_client.search(index='logs-*', body=query)</w:t>
      </w:r>
    </w:p>
    <w:p>
      <w:pPr>
        <w:spacing w:lineRule="exact" w:line="440"/>
        <w:ind w:firstLine="480"/>
      </w:pPr>
      <w:r>
        <w:rPr>
          <w:rFonts w:ascii="Times New Roman" w:hAnsi="Times New Roman" w:eastAsia="宋体"/>
          <w:sz w:val="24"/>
        </w:rPr>
        <w:t xml:space="preserve">    return success_response({</w:t>
      </w:r>
    </w:p>
    <w:p>
      <w:pPr>
        <w:spacing w:lineRule="exact" w:line="440"/>
        <w:ind w:firstLine="480"/>
      </w:pPr>
      <w:r>
        <w:rPr>
          <w:rFonts w:ascii="Times New Roman" w:hAnsi="Times New Roman" w:eastAsia="宋体"/>
          <w:sz w:val="24"/>
        </w:rPr>
        <w:t xml:space="preserve">        'items': [hit['_source'] for hit in result['hits']['hits']],</w:t>
      </w:r>
    </w:p>
    <w:p>
      <w:pPr>
        <w:spacing w:lineRule="exact" w:line="440"/>
        <w:ind w:firstLine="480"/>
      </w:pPr>
      <w:r>
        <w:rPr>
          <w:rFonts w:ascii="Times New Roman" w:hAnsi="Times New Roman" w:eastAsia="宋体"/>
          <w:sz w:val="24"/>
        </w:rPr>
        <w:t xml:space="preserve">        'total': result['hits']['total']['value']</w:t>
      </w:r>
    </w:p>
    <w:p>
      <w:pPr>
        <w:spacing w:lineRule="exact" w:line="440"/>
        <w:ind w:firstLine="480"/>
      </w:pPr>
      <w:r>
        <w:rPr>
          <w:rFonts w:ascii="Times New Roman" w:hAnsi="Times New Roman" w:eastAsia="宋体"/>
          <w:sz w:val="24"/>
        </w:rPr>
        <w:t xml:space="preserve">    })</w:t>
      </w:r>
    </w:p>
    <w:p>
      <w:pPr>
        <w:spacing w:lineRule="exact" w:line="440"/>
        <w:ind w:firstLine="480"/>
      </w:pPr>
      <w:r>
        <w:rPr>
          <w:rFonts w:ascii="Times New Roman" w:hAnsi="Times New Roman" w:eastAsia="宋体"/>
          <w:sz w:val="24"/>
        </w:rPr>
        <w:t>```</w:t>
      </w:r>
    </w:p>
    <w:p>
      <w:pPr>
        <w:spacing w:before="120" w:after="120"/>
      </w:pPr>
      <w:r>
        <w:rPr>
          <w:rFonts w:ascii="Times New Roman" w:hAnsi="Times New Roman" w:eastAsia="黑体"/>
          <w:b/>
          <w:sz w:val="28"/>
        </w:rPr>
        <w:t>5.8 前端实现</w:t>
      </w:r>
    </w:p>
    <w:p>
      <w:pPr>
        <w:spacing w:before="60" w:after="60"/>
      </w:pPr>
      <w:r>
        <w:rPr>
          <w:rFonts w:ascii="Times New Roman" w:hAnsi="Times New Roman" w:eastAsia="黑体"/>
          <w:b/>
          <w:sz w:val="24"/>
        </w:rPr>
        <w:t>5.8.1 实时监控看板</w:t>
      </w:r>
    </w:p>
    <w:p>
      <w:pPr>
        <w:spacing w:lineRule="exact" w:line="440"/>
        <w:ind w:firstLine="480"/>
      </w:pPr>
      <w:r>
        <w:rPr>
          <w:rFonts w:ascii="Times New Roman" w:hAnsi="Times New Roman" w:eastAsia="宋体"/>
          <w:sz w:val="24"/>
        </w:rPr>
        <w:t>使用ECharts展示服务器资源使用情况，定时刷新数据。关键代码如下：</w:t>
      </w:r>
    </w:p>
    <w:p>
      <w:pPr>
        <w:spacing w:lineRule="exact" w:line="440"/>
        <w:ind w:firstLine="480"/>
      </w:pPr>
      <w:r>
        <w:rPr>
          <w:rFonts w:ascii="Times New Roman" w:hAnsi="Times New Roman" w:eastAsia="宋体"/>
          <w:sz w:val="24"/>
        </w:rPr>
        <w:t>```vue</w:t>
      </w:r>
    </w:p>
    <w:p>
      <w:pPr>
        <w:spacing w:lineRule="exact" w:line="440"/>
        <w:ind w:firstLine="480"/>
      </w:pPr>
      <w:r>
        <w:rPr>
          <w:rFonts w:ascii="Times New Roman" w:hAnsi="Times New Roman" w:eastAsia="宋体"/>
          <w:sz w:val="24"/>
        </w:rPr>
        <w:t>&lt;template&gt;</w:t>
      </w:r>
    </w:p>
    <w:p>
      <w:pPr>
        <w:spacing w:lineRule="exact" w:line="440"/>
        <w:ind w:firstLine="480"/>
      </w:pPr>
      <w:r>
        <w:rPr>
          <w:rFonts w:ascii="Times New Roman" w:hAnsi="Times New Roman" w:eastAsia="宋体"/>
          <w:sz w:val="24"/>
        </w:rPr>
        <w:t xml:space="preserve">  &lt;div class="monitor-dashboard"&gt;</w:t>
      </w:r>
    </w:p>
    <w:p>
      <w:pPr>
        <w:spacing w:lineRule="exact" w:line="440"/>
        <w:ind w:firstLine="480"/>
      </w:pPr>
      <w:r>
        <w:rPr>
          <w:rFonts w:ascii="Times New Roman" w:hAnsi="Times New Roman" w:eastAsia="宋体"/>
          <w:sz w:val="24"/>
        </w:rPr>
        <w:t xml:space="preserve">    &lt;el-row :gutter="20"&gt;</w:t>
      </w:r>
    </w:p>
    <w:p>
      <w:pPr>
        <w:spacing w:lineRule="exact" w:line="440"/>
        <w:ind w:firstLine="480"/>
      </w:pPr>
      <w:r>
        <w:rPr>
          <w:rFonts w:ascii="Times New Roman" w:hAnsi="Times New Roman" w:eastAsia="宋体"/>
          <w:sz w:val="24"/>
        </w:rPr>
        <w:t xml:space="preserve">      &lt;el-col :span="8" v-for="server in servers" :key="server.id"&gt;</w:t>
      </w:r>
    </w:p>
    <w:p>
      <w:pPr>
        <w:spacing w:lineRule="exact" w:line="440"/>
        <w:ind w:firstLine="480"/>
      </w:pPr>
      <w:r>
        <w:rPr>
          <w:rFonts w:ascii="Times New Roman" w:hAnsi="Times New Roman" w:eastAsia="宋体"/>
          <w:sz w:val="24"/>
        </w:rPr>
        <w:t xml:space="preserve">        &lt;el-card&gt;</w:t>
      </w:r>
    </w:p>
    <w:p>
      <w:pPr>
        <w:spacing w:lineRule="exact" w:line="440"/>
        <w:ind w:firstLine="480"/>
      </w:pPr>
      <w:r>
        <w:rPr>
          <w:rFonts w:ascii="Times New Roman" w:hAnsi="Times New Roman" w:eastAsia="宋体"/>
          <w:sz w:val="24"/>
        </w:rPr>
        <w:t xml:space="preserve">          &lt;div class="server-info"&gt;</w:t>
      </w:r>
    </w:p>
    <w:p>
      <w:pPr>
        <w:spacing w:lineRule="exact" w:line="440"/>
        <w:ind w:firstLine="480"/>
      </w:pPr>
      <w:r>
        <w:rPr>
          <w:rFonts w:ascii="Times New Roman" w:hAnsi="Times New Roman" w:eastAsia="宋体"/>
          <w:sz w:val="24"/>
        </w:rPr>
        <w:t xml:space="preserve">            &lt;h3&gt;{{ server.name }}&lt;/h3&gt;</w:t>
      </w:r>
    </w:p>
    <w:p>
      <w:pPr>
        <w:spacing w:lineRule="exact" w:line="440"/>
        <w:ind w:firstLine="480"/>
      </w:pPr>
      <w:r>
        <w:rPr>
          <w:rFonts w:ascii="Times New Roman" w:hAnsi="Times New Roman" w:eastAsia="宋体"/>
          <w:sz w:val="24"/>
        </w:rPr>
        <w:t xml:space="preserve">            &lt;p&gt;{{ server.ip }}&lt;/p&gt;</w:t>
      </w:r>
    </w:p>
    <w:p>
      <w:pPr>
        <w:spacing w:lineRule="exact" w:line="440"/>
        <w:ind w:firstLine="480"/>
      </w:pPr>
      <w:r>
        <w:rPr>
          <w:rFonts w:ascii="Times New Roman" w:hAnsi="Times New Roman" w:eastAsia="宋体"/>
          <w:sz w:val="24"/>
        </w:rPr>
        <w:t xml:space="preserve">          &lt;/div&gt;</w:t>
      </w:r>
    </w:p>
    <w:p>
      <w:pPr>
        <w:spacing w:lineRule="exact" w:line="440"/>
        <w:ind w:firstLine="480"/>
      </w:pPr>
      <w:r>
        <w:rPr>
          <w:rFonts w:ascii="Times New Roman" w:hAnsi="Times New Roman" w:eastAsia="宋体"/>
          <w:sz w:val="24"/>
        </w:rPr>
        <w:t xml:space="preserve">          &lt;div ref="chartRefs" class="chart-container"&gt;&lt;/div&gt;</w:t>
      </w:r>
    </w:p>
    <w:p>
      <w:pPr>
        <w:spacing w:lineRule="exact" w:line="440"/>
        <w:ind w:firstLine="480"/>
      </w:pPr>
      <w:r>
        <w:rPr>
          <w:rFonts w:ascii="Times New Roman" w:hAnsi="Times New Roman" w:eastAsia="宋体"/>
          <w:sz w:val="24"/>
        </w:rPr>
        <w:t xml:space="preserve">          &lt;div class="metrics"&gt;</w:t>
      </w:r>
    </w:p>
    <w:p>
      <w:pPr>
        <w:spacing w:lineRule="exact" w:line="440"/>
        <w:ind w:firstLine="480"/>
      </w:pPr>
      <w:r>
        <w:rPr>
          <w:rFonts w:ascii="Times New Roman" w:hAnsi="Times New Roman" w:eastAsia="宋体"/>
          <w:sz w:val="24"/>
        </w:rPr>
        <w:t xml:space="preserve">            &lt;div class="metric"&gt;</w:t>
      </w:r>
    </w:p>
    <w:p>
      <w:pPr>
        <w:spacing w:lineRule="exact" w:line="440"/>
        <w:ind w:firstLine="480"/>
      </w:pPr>
      <w:r>
        <w:rPr>
          <w:rFonts w:ascii="Times New Roman" w:hAnsi="Times New Roman" w:eastAsia="宋体"/>
          <w:sz w:val="24"/>
        </w:rPr>
        <w:t xml:space="preserve">              &lt;span&gt;CPU:&lt;/span&gt;</w:t>
      </w:r>
    </w:p>
    <w:p>
      <w:pPr>
        <w:spacing w:lineRule="exact" w:line="440"/>
        <w:ind w:firstLine="480"/>
      </w:pPr>
      <w:r>
        <w:rPr>
          <w:rFonts w:ascii="Times New Roman" w:hAnsi="Times New Roman" w:eastAsia="宋体"/>
          <w:sz w:val="24"/>
        </w:rPr>
        <w:t xml:space="preserve">              &lt;span :class="getMetricClass(latestData[server.id]?.cpu_percent, 80)"&gt;</w:t>
      </w:r>
    </w:p>
    <w:p>
      <w:pPr>
        <w:spacing w:lineRule="exact" w:line="440"/>
        <w:ind w:firstLine="480"/>
      </w:pPr>
      <w:r>
        <w:rPr>
          <w:rFonts w:ascii="Times New Roman" w:hAnsi="Times New Roman" w:eastAsia="宋体"/>
          <w:sz w:val="24"/>
        </w:rPr>
        <w:t xml:space="preserve">                {{ latestData[server.id]?.cpu_percent || 0 }}%</w:t>
      </w:r>
    </w:p>
    <w:p>
      <w:pPr>
        <w:spacing w:lineRule="exact" w:line="440"/>
        <w:ind w:firstLine="480"/>
      </w:pPr>
      <w:r>
        <w:rPr>
          <w:rFonts w:ascii="Times New Roman" w:hAnsi="Times New Roman" w:eastAsia="宋体"/>
          <w:sz w:val="24"/>
        </w:rPr>
        <w:t xml:space="preserve">              &lt;/span&gt;</w:t>
      </w:r>
    </w:p>
    <w:p>
      <w:pPr>
        <w:spacing w:lineRule="exact" w:line="440"/>
        <w:ind w:firstLine="480"/>
      </w:pPr>
      <w:r>
        <w:rPr>
          <w:rFonts w:ascii="Times New Roman" w:hAnsi="Times New Roman" w:eastAsia="宋体"/>
          <w:sz w:val="24"/>
        </w:rPr>
        <w:t xml:space="preserve">            &lt;/div&gt;</w:t>
      </w:r>
    </w:p>
    <w:p>
      <w:pPr>
        <w:spacing w:lineRule="exact" w:line="440"/>
        <w:ind w:firstLine="480"/>
      </w:pPr>
      <w:r>
        <w:rPr>
          <w:rFonts w:ascii="Times New Roman" w:hAnsi="Times New Roman" w:eastAsia="宋体"/>
          <w:sz w:val="24"/>
        </w:rPr>
        <w:t xml:space="preserve">            &lt;div class="metric"&gt;</w:t>
      </w:r>
    </w:p>
    <w:p>
      <w:pPr>
        <w:spacing w:lineRule="exact" w:line="440"/>
        <w:ind w:firstLine="480"/>
      </w:pPr>
      <w:r>
        <w:rPr>
          <w:rFonts w:ascii="Times New Roman" w:hAnsi="Times New Roman" w:eastAsia="宋体"/>
          <w:sz w:val="24"/>
        </w:rPr>
        <w:t xml:space="preserve">              &lt;span&gt;内存:&lt;/span&gt;</w:t>
      </w:r>
    </w:p>
    <w:p>
      <w:pPr>
        <w:spacing w:lineRule="exact" w:line="440"/>
        <w:ind w:firstLine="480"/>
      </w:pPr>
      <w:r>
        <w:rPr>
          <w:rFonts w:ascii="Times New Roman" w:hAnsi="Times New Roman" w:eastAsia="宋体"/>
          <w:sz w:val="24"/>
        </w:rPr>
        <w:t xml:space="preserve">              &lt;span :class="getMetricClass(latestData[server.id]?.memory_percent, 80)"&gt;</w:t>
      </w:r>
    </w:p>
    <w:p>
      <w:pPr>
        <w:spacing w:lineRule="exact" w:line="440"/>
        <w:ind w:firstLine="480"/>
      </w:pPr>
      <w:r>
        <w:rPr>
          <w:rFonts w:ascii="Times New Roman" w:hAnsi="Times New Roman" w:eastAsia="宋体"/>
          <w:sz w:val="24"/>
        </w:rPr>
        <w:t xml:space="preserve">                {{ latestData[server.id]?.memory_percent || 0 }}%</w:t>
      </w:r>
    </w:p>
    <w:p>
      <w:pPr>
        <w:spacing w:lineRule="exact" w:line="440"/>
        <w:ind w:firstLine="480"/>
      </w:pPr>
      <w:r>
        <w:rPr>
          <w:rFonts w:ascii="Times New Roman" w:hAnsi="Times New Roman" w:eastAsia="宋体"/>
          <w:sz w:val="24"/>
        </w:rPr>
        <w:t xml:space="preserve">              &lt;/span&gt;</w:t>
      </w:r>
    </w:p>
    <w:p>
      <w:pPr>
        <w:spacing w:lineRule="exact" w:line="440"/>
        <w:ind w:firstLine="480"/>
      </w:pPr>
      <w:r>
        <w:rPr>
          <w:rFonts w:ascii="Times New Roman" w:hAnsi="Times New Roman" w:eastAsia="宋体"/>
          <w:sz w:val="24"/>
        </w:rPr>
        <w:t xml:space="preserve">            &lt;/div&gt;</w:t>
      </w:r>
    </w:p>
    <w:p>
      <w:pPr>
        <w:spacing w:lineRule="exact" w:line="440"/>
        <w:ind w:firstLine="480"/>
      </w:pPr>
      <w:r>
        <w:rPr>
          <w:rFonts w:ascii="Times New Roman" w:hAnsi="Times New Roman" w:eastAsia="宋体"/>
          <w:sz w:val="24"/>
        </w:rPr>
        <w:t xml:space="preserve">            &lt;div class="metric"&gt;</w:t>
      </w:r>
    </w:p>
    <w:p>
      <w:pPr>
        <w:spacing w:lineRule="exact" w:line="440"/>
        <w:ind w:firstLine="480"/>
      </w:pPr>
      <w:r>
        <w:rPr>
          <w:rFonts w:ascii="Times New Roman" w:hAnsi="Times New Roman" w:eastAsia="宋体"/>
          <w:sz w:val="24"/>
        </w:rPr>
        <w:t xml:space="preserve">              &lt;span&gt;磁盘:&lt;/span&gt;</w:t>
      </w:r>
    </w:p>
    <w:p>
      <w:pPr>
        <w:spacing w:lineRule="exact" w:line="440"/>
        <w:ind w:firstLine="480"/>
      </w:pPr>
      <w:r>
        <w:rPr>
          <w:rFonts w:ascii="Times New Roman" w:hAnsi="Times New Roman" w:eastAsia="宋体"/>
          <w:sz w:val="24"/>
        </w:rPr>
        <w:t xml:space="preserve">              &lt;span :class="getMetricClass(latestData[server.id]?.disk_percent, 85)"&gt;</w:t>
      </w:r>
    </w:p>
    <w:p>
      <w:pPr>
        <w:spacing w:lineRule="exact" w:line="440"/>
        <w:ind w:firstLine="480"/>
      </w:pPr>
      <w:r>
        <w:rPr>
          <w:rFonts w:ascii="Times New Roman" w:hAnsi="Times New Roman" w:eastAsia="宋体"/>
          <w:sz w:val="24"/>
        </w:rPr>
        <w:t xml:space="preserve">                {{ latestData[server.id]?.disk_percent || 0 }}%</w:t>
      </w:r>
    </w:p>
    <w:p>
      <w:pPr>
        <w:spacing w:lineRule="exact" w:line="440"/>
        <w:ind w:firstLine="480"/>
      </w:pPr>
      <w:r>
        <w:rPr>
          <w:rFonts w:ascii="Times New Roman" w:hAnsi="Times New Roman" w:eastAsia="宋体"/>
          <w:sz w:val="24"/>
        </w:rPr>
        <w:t xml:space="preserve">              &lt;/span&gt;</w:t>
      </w:r>
    </w:p>
    <w:p>
      <w:pPr>
        <w:spacing w:lineRule="exact" w:line="440"/>
        <w:ind w:firstLine="480"/>
      </w:pPr>
      <w:r>
        <w:rPr>
          <w:rFonts w:ascii="Times New Roman" w:hAnsi="Times New Roman" w:eastAsia="宋体"/>
          <w:sz w:val="24"/>
        </w:rPr>
        <w:t xml:space="preserve">            &lt;/div&gt;</w:t>
      </w:r>
    </w:p>
    <w:p>
      <w:pPr>
        <w:spacing w:lineRule="exact" w:line="440"/>
        <w:ind w:firstLine="480"/>
      </w:pPr>
      <w:r>
        <w:rPr>
          <w:rFonts w:ascii="Times New Roman" w:hAnsi="Times New Roman" w:eastAsia="宋体"/>
          <w:sz w:val="24"/>
        </w:rPr>
        <w:t xml:space="preserve">          &lt;/div&gt;</w:t>
      </w:r>
    </w:p>
    <w:p>
      <w:pPr>
        <w:spacing w:lineRule="exact" w:line="440"/>
        <w:ind w:firstLine="480"/>
      </w:pPr>
      <w:r>
        <w:rPr>
          <w:rFonts w:ascii="Times New Roman" w:hAnsi="Times New Roman" w:eastAsia="宋体"/>
          <w:sz w:val="24"/>
        </w:rPr>
        <w:t xml:space="preserve">        &lt;/el-card&gt;</w:t>
      </w:r>
    </w:p>
    <w:p>
      <w:pPr>
        <w:spacing w:lineRule="exact" w:line="440"/>
        <w:ind w:firstLine="480"/>
      </w:pPr>
      <w:r>
        <w:rPr>
          <w:rFonts w:ascii="Times New Roman" w:hAnsi="Times New Roman" w:eastAsia="宋体"/>
          <w:sz w:val="24"/>
        </w:rPr>
        <w:t xml:space="preserve">      &lt;/el-col&gt;</w:t>
      </w:r>
    </w:p>
    <w:p>
      <w:pPr>
        <w:spacing w:lineRule="exact" w:line="440"/>
        <w:ind w:firstLine="480"/>
      </w:pPr>
      <w:r>
        <w:rPr>
          <w:rFonts w:ascii="Times New Roman" w:hAnsi="Times New Roman" w:eastAsia="宋体"/>
          <w:sz w:val="24"/>
        </w:rPr>
        <w:t xml:space="preserve">    &lt;/el-row&gt;</w:t>
      </w:r>
    </w:p>
    <w:p>
      <w:pPr>
        <w:spacing w:lineRule="exact" w:line="440"/>
        <w:ind w:firstLine="480"/>
      </w:pPr>
      <w:r>
        <w:rPr>
          <w:rFonts w:ascii="Times New Roman" w:hAnsi="Times New Roman" w:eastAsia="宋体"/>
          <w:sz w:val="24"/>
        </w:rPr>
        <w:t xml:space="preserve">  &lt;/div&gt;</w:t>
      </w:r>
    </w:p>
    <w:p>
      <w:pPr>
        <w:spacing w:lineRule="exact" w:line="440"/>
        <w:ind w:firstLine="480"/>
      </w:pPr>
      <w:r>
        <w:rPr>
          <w:rFonts w:ascii="Times New Roman" w:hAnsi="Times New Roman" w:eastAsia="宋体"/>
          <w:sz w:val="24"/>
        </w:rPr>
        <w:t>&lt;/template&gt;</w:t>
      </w:r>
    </w:p>
    <w:p>
      <w:pPr>
        <w:spacing w:lineRule="exact" w:line="440"/>
        <w:ind w:firstLine="480"/>
      </w:pPr>
      <w:r>
        <w:rPr>
          <w:rFonts w:ascii="Times New Roman" w:hAnsi="Times New Roman" w:eastAsia="宋体"/>
          <w:sz w:val="24"/>
        </w:rPr>
        <w:t>&lt;script setup&gt;</w:t>
      </w:r>
    </w:p>
    <w:p>
      <w:pPr>
        <w:spacing w:lineRule="exact" w:line="440"/>
        <w:ind w:firstLine="480"/>
      </w:pPr>
      <w:r>
        <w:rPr>
          <w:rFonts w:ascii="Times New Roman" w:hAnsi="Times New Roman" w:eastAsia="宋体"/>
          <w:sz w:val="24"/>
        </w:rPr>
        <w:t>import { ref, onMounted, onUnmounted } from 'vue'</w:t>
      </w:r>
    </w:p>
    <w:p>
      <w:pPr>
        <w:spacing w:lineRule="exact" w:line="440"/>
        <w:ind w:firstLine="480"/>
      </w:pPr>
      <w:r>
        <w:rPr>
          <w:rFonts w:ascii="Times New Roman" w:hAnsi="Times New Roman" w:eastAsia="宋体"/>
          <w:sz w:val="24"/>
        </w:rPr>
        <w:t>import * as echarts from 'echarts'</w:t>
      </w:r>
    </w:p>
    <w:p>
      <w:pPr>
        <w:spacing w:lineRule="exact" w:line="440"/>
        <w:ind w:firstLine="480"/>
      </w:pPr>
      <w:r>
        <w:rPr>
          <w:rFonts w:ascii="Times New Roman" w:hAnsi="Times New Roman" w:eastAsia="宋体"/>
          <w:sz w:val="24"/>
        </w:rPr>
        <w:t>import { getServers, getLatestMonitorData } from '@/api'</w:t>
      </w:r>
    </w:p>
    <w:p>
      <w:pPr>
        <w:spacing w:lineRule="exact" w:line="440"/>
        <w:ind w:firstLine="480"/>
      </w:pPr>
      <w:r>
        <w:rPr>
          <w:rFonts w:ascii="Times New Roman" w:hAnsi="Times New Roman" w:eastAsia="宋体"/>
          <w:sz w:val="24"/>
        </w:rPr>
        <w:t>const servers = ref([])</w:t>
      </w:r>
    </w:p>
    <w:p>
      <w:pPr>
        <w:spacing w:lineRule="exact" w:line="440"/>
        <w:ind w:firstLine="480"/>
      </w:pPr>
      <w:r>
        <w:rPr>
          <w:rFonts w:ascii="Times New Roman" w:hAnsi="Times New Roman" w:eastAsia="宋体"/>
          <w:sz w:val="24"/>
        </w:rPr>
        <w:t>const latestData = ref({})</w:t>
      </w:r>
    </w:p>
    <w:p>
      <w:pPr>
        <w:spacing w:lineRule="exact" w:line="440"/>
        <w:ind w:firstLine="480"/>
      </w:pPr>
      <w:r>
        <w:rPr>
          <w:rFonts w:ascii="Times New Roman" w:hAnsi="Times New Roman" w:eastAsia="宋体"/>
          <w:sz w:val="24"/>
        </w:rPr>
        <w:t>let refreshTimer = null</w:t>
      </w:r>
    </w:p>
    <w:p>
      <w:pPr>
        <w:spacing w:lineRule="exact" w:line="440"/>
        <w:ind w:firstLine="480"/>
      </w:pPr>
      <w:r>
        <w:rPr>
          <w:rFonts w:ascii="Times New Roman" w:hAnsi="Times New Roman" w:eastAsia="宋体"/>
          <w:sz w:val="24"/>
        </w:rPr>
        <w:t>const fetchData = async () =&gt; {</w:t>
      </w:r>
    </w:p>
    <w:p>
      <w:pPr>
        <w:spacing w:lineRule="exact" w:line="440"/>
        <w:ind w:firstLine="480"/>
      </w:pPr>
      <w:r>
        <w:rPr>
          <w:rFonts w:ascii="Times New Roman" w:hAnsi="Times New Roman" w:eastAsia="宋体"/>
          <w:sz w:val="24"/>
        </w:rPr>
        <w:t xml:space="preserve">  const { data } = await getLatestMonitorData()</w:t>
      </w:r>
    </w:p>
    <w:p>
      <w:pPr>
        <w:spacing w:lineRule="exact" w:line="440"/>
        <w:ind w:firstLine="480"/>
      </w:pPr>
      <w:r>
        <w:rPr>
          <w:rFonts w:ascii="Times New Roman" w:hAnsi="Times New Roman" w:eastAsia="宋体"/>
          <w:sz w:val="24"/>
        </w:rPr>
        <w:t xml:space="preserve">  latestData.value = data</w:t>
      </w:r>
    </w:p>
    <w:p>
      <w:pPr>
        <w:spacing w:lineRule="exact" w:line="440"/>
        <w:ind w:firstLine="480"/>
      </w:pPr>
      <w:r>
        <w:rPr>
          <w:rFonts w:ascii="Times New Roman" w:hAnsi="Times New Roman" w:eastAsia="宋体"/>
          <w:sz w:val="24"/>
        </w:rPr>
        <w:t>}</w:t>
      </w:r>
    </w:p>
    <w:p>
      <w:pPr>
        <w:spacing w:lineRule="exact" w:line="440"/>
        <w:ind w:firstLine="480"/>
      </w:pPr>
      <w:r>
        <w:rPr>
          <w:rFonts w:ascii="Times New Roman" w:hAnsi="Times New Roman" w:eastAsia="宋体"/>
          <w:sz w:val="24"/>
        </w:rPr>
        <w:t>onMounted(async () =&gt; {</w:t>
      </w:r>
    </w:p>
    <w:p>
      <w:pPr>
        <w:spacing w:lineRule="exact" w:line="440"/>
        <w:ind w:firstLine="480"/>
      </w:pPr>
      <w:r>
        <w:rPr>
          <w:rFonts w:ascii="Times New Roman" w:hAnsi="Times New Roman" w:eastAsia="宋体"/>
          <w:sz w:val="24"/>
        </w:rPr>
        <w:t xml:space="preserve">  const { data } = await getServers()</w:t>
      </w:r>
    </w:p>
    <w:p>
      <w:pPr>
        <w:spacing w:lineRule="exact" w:line="440"/>
        <w:ind w:firstLine="480"/>
      </w:pPr>
      <w:r>
        <w:rPr>
          <w:rFonts w:ascii="Times New Roman" w:hAnsi="Times New Roman" w:eastAsia="宋体"/>
          <w:sz w:val="24"/>
        </w:rPr>
        <w:t xml:space="preserve">  servers.value = data.items</w:t>
      </w:r>
    </w:p>
    <w:p>
      <w:pPr>
        <w:spacing w:lineRule="exact" w:line="440"/>
        <w:ind w:firstLine="480"/>
      </w:pPr>
      <w:r>
        <w:rPr>
          <w:rFonts w:ascii="Times New Roman" w:hAnsi="Times New Roman" w:eastAsia="宋体"/>
          <w:sz w:val="24"/>
        </w:rPr>
        <w:t xml:space="preserve">  await fetchData()</w:t>
      </w:r>
    </w:p>
    <w:p>
      <w:pPr>
        <w:spacing w:lineRule="exact" w:line="440"/>
        <w:ind w:firstLine="480"/>
      </w:pPr>
      <w:r>
        <w:rPr>
          <w:rFonts w:ascii="Times New Roman" w:hAnsi="Times New Roman" w:eastAsia="宋体"/>
          <w:sz w:val="24"/>
        </w:rPr>
        <w:t xml:space="preserve">  refreshTimer = setInterval(fetchData, 30000) // 30秒刷新一次</w:t>
      </w:r>
    </w:p>
    <w:p>
      <w:pPr>
        <w:spacing w:lineRule="exact" w:line="440"/>
        <w:ind w:firstLine="480"/>
      </w:pPr>
      <w:r>
        <w:rPr>
          <w:rFonts w:ascii="Times New Roman" w:hAnsi="Times New Roman" w:eastAsia="宋体"/>
          <w:sz w:val="24"/>
        </w:rPr>
        <w:t>})</w:t>
      </w:r>
    </w:p>
    <w:p>
      <w:pPr>
        <w:spacing w:lineRule="exact" w:line="440"/>
        <w:ind w:firstLine="480"/>
      </w:pPr>
      <w:r>
        <w:rPr>
          <w:rFonts w:ascii="Times New Roman" w:hAnsi="Times New Roman" w:eastAsia="宋体"/>
          <w:sz w:val="24"/>
        </w:rPr>
        <w:t>onUnmounted(() =&gt; {</w:t>
      </w:r>
    </w:p>
    <w:p>
      <w:pPr>
        <w:spacing w:lineRule="exact" w:line="440"/>
        <w:ind w:firstLine="480"/>
      </w:pPr>
      <w:r>
        <w:rPr>
          <w:rFonts w:ascii="Times New Roman" w:hAnsi="Times New Roman" w:eastAsia="宋体"/>
          <w:sz w:val="24"/>
        </w:rPr>
        <w:t xml:space="preserve">  if (refreshTimer) {</w:t>
      </w:r>
    </w:p>
    <w:p>
      <w:pPr>
        <w:spacing w:lineRule="exact" w:line="440"/>
        <w:ind w:firstLine="480"/>
      </w:pPr>
      <w:r>
        <w:rPr>
          <w:rFonts w:ascii="Times New Roman" w:hAnsi="Times New Roman" w:eastAsia="宋体"/>
          <w:sz w:val="24"/>
        </w:rPr>
        <w:t xml:space="preserve">    clearInterval(refreshTimer)</w:t>
      </w:r>
    </w:p>
    <w:p>
      <w:pPr>
        <w:spacing w:lineRule="exact" w:line="440"/>
        <w:ind w:firstLine="480"/>
      </w:pPr>
      <w:r>
        <w:rPr>
          <w:rFonts w:ascii="Times New Roman" w:hAnsi="Times New Roman" w:eastAsia="宋体"/>
          <w:sz w:val="24"/>
        </w:rPr>
        <w:t xml:space="preserve">  }</w:t>
      </w:r>
    </w:p>
    <w:p>
      <w:pPr>
        <w:spacing w:lineRule="exact" w:line="440"/>
        <w:ind w:firstLine="480"/>
      </w:pPr>
      <w:r>
        <w:rPr>
          <w:rFonts w:ascii="Times New Roman" w:hAnsi="Times New Roman" w:eastAsia="宋体"/>
          <w:sz w:val="24"/>
        </w:rPr>
        <w:t>})</w:t>
      </w:r>
    </w:p>
    <w:p>
      <w:pPr>
        <w:spacing w:lineRule="exact" w:line="440"/>
        <w:ind w:firstLine="480"/>
      </w:pPr>
      <w:r>
        <w:rPr>
          <w:rFonts w:ascii="Times New Roman" w:hAnsi="Times New Roman" w:eastAsia="宋体"/>
          <w:sz w:val="24"/>
        </w:rPr>
        <w:t>&lt;/script&gt;</w:t>
      </w:r>
    </w:p>
    <w:p>
      <w:pPr>
        <w:spacing w:lineRule="exact" w:line="440"/>
        <w:ind w:firstLine="480"/>
      </w:pPr>
      <w:r>
        <w:rPr>
          <w:rFonts w:ascii="Times New Roman" w:hAnsi="Times New Roman" w:eastAsia="宋体"/>
          <w:sz w:val="24"/>
        </w:rPr>
        <w:t>```</w:t>
      </w:r>
    </w:p>
    <w:p>
      <w:pPr>
        <w:spacing w:before="120" w:after="120"/>
      </w:pPr>
      <w:r>
        <w:rPr>
          <w:rFonts w:ascii="Times New Roman" w:hAnsi="Times New Roman" w:eastAsia="黑体"/>
          <w:b/>
          <w:sz w:val="28"/>
        </w:rPr>
        <w:t>5.9 操作审计实现</w:t>
      </w:r>
    </w:p>
    <w:p>
      <w:pPr>
        <w:spacing w:lineRule="exact" w:line="440"/>
        <w:ind w:firstLine="480"/>
      </w:pPr>
      <w:r>
        <w:rPr>
          <w:rFonts w:ascii="Times New Roman" w:hAnsi="Times New Roman" w:eastAsia="宋体"/>
          <w:sz w:val="24"/>
        </w:rPr>
        <w:t>使用装饰器自动记录关键操作。关键代码如下：</w:t>
      </w:r>
    </w:p>
    <w:p>
      <w:pPr>
        <w:spacing w:lineRule="exact" w:line="440"/>
        <w:ind w:firstLine="480"/>
      </w:pPr>
      <w:r>
        <w:rPr>
          <w:rFonts w:ascii="Times New Roman" w:hAnsi="Times New Roman" w:eastAsia="宋体"/>
          <w:sz w:val="24"/>
        </w:rPr>
        <w:t>```python</w:t>
      </w:r>
    </w:p>
    <w:p>
      <w:pPr>
        <w:spacing w:lineRule="exact" w:line="440"/>
        <w:ind w:firstLine="480"/>
      </w:pPr>
      <w:r>
        <w:rPr>
          <w:rFonts w:ascii="Times New Roman" w:hAnsi="Times New Roman" w:eastAsia="宋体"/>
          <w:sz w:val="24"/>
        </w:rPr>
        <w:t>from functools import wraps</w:t>
      </w:r>
    </w:p>
    <w:p>
      <w:pPr>
        <w:spacing w:lineRule="exact" w:line="440"/>
        <w:ind w:firstLine="480"/>
      </w:pPr>
      <w:r>
        <w:rPr>
          <w:rFonts w:ascii="Times New Roman" w:hAnsi="Times New Roman" w:eastAsia="宋体"/>
          <w:sz w:val="24"/>
        </w:rPr>
        <w:t>from flask import request, g</w:t>
      </w:r>
    </w:p>
    <w:p>
      <w:pPr>
        <w:spacing w:lineRule="exact" w:line="440"/>
        <w:ind w:firstLine="480"/>
      </w:pPr>
      <w:r>
        <w:rPr>
          <w:rFonts w:ascii="Times New Roman" w:hAnsi="Times New Roman" w:eastAsia="宋体"/>
          <w:sz w:val="24"/>
        </w:rPr>
        <w:t>def audit_log(action, resource_type):</w:t>
      </w:r>
    </w:p>
    <w:p>
      <w:pPr>
        <w:spacing w:lineRule="exact" w:line="440"/>
        <w:ind w:firstLine="480"/>
      </w:pPr>
      <w:r>
        <w:rPr>
          <w:rFonts w:ascii="Times New Roman" w:hAnsi="Times New Roman" w:eastAsia="宋体"/>
          <w:sz w:val="24"/>
        </w:rPr>
        <w:t xml:space="preserve">    def decorator(f):</w:t>
      </w:r>
    </w:p>
    <w:p>
      <w:pPr>
        <w:spacing w:lineRule="exact" w:line="440"/>
        <w:ind w:firstLine="480"/>
      </w:pPr>
      <w:r>
        <w:rPr>
          <w:rFonts w:ascii="Times New Roman" w:hAnsi="Times New Roman" w:eastAsia="宋体"/>
          <w:sz w:val="24"/>
        </w:rPr>
        <w:t xml:space="preserve">        @wraps(f)</w:t>
      </w:r>
    </w:p>
    <w:p>
      <w:pPr>
        <w:spacing w:lineRule="exact" w:line="440"/>
        <w:ind w:firstLine="480"/>
      </w:pPr>
      <w:r>
        <w:rPr>
          <w:rFonts w:ascii="Times New Roman" w:hAnsi="Times New Roman" w:eastAsia="宋体"/>
          <w:sz w:val="24"/>
        </w:rPr>
        <w:t xml:space="preserve">        def decorated_function(*args, **kwargs):</w:t>
      </w:r>
    </w:p>
    <w:p>
      <w:pPr>
        <w:spacing w:lineRule="exact" w:line="440"/>
        <w:ind w:firstLine="480"/>
      </w:pPr>
      <w:r>
        <w:rPr>
          <w:rFonts w:ascii="Times New Roman" w:hAnsi="Times New Roman" w:eastAsia="宋体"/>
          <w:sz w:val="24"/>
        </w:rPr>
        <w:t xml:space="preserve">            result = f(*args, **kwargs)</w:t>
      </w:r>
    </w:p>
    <w:p>
      <w:pPr>
        <w:spacing w:lineRule="exact" w:line="440"/>
        <w:ind w:firstLine="480"/>
      </w:pPr>
      <w:r>
        <w:rPr>
          <w:rFonts w:ascii="Times New Roman" w:hAnsi="Times New Roman" w:eastAsia="宋体"/>
          <w:sz w:val="24"/>
        </w:rPr>
        <w:t xml:space="preserve">            # 获取资源ID</w:t>
      </w:r>
    </w:p>
    <w:p>
      <w:pPr>
        <w:spacing w:lineRule="exact" w:line="440"/>
        <w:ind w:firstLine="480"/>
      </w:pPr>
      <w:r>
        <w:rPr>
          <w:rFonts w:ascii="Times New Roman" w:hAnsi="Times New Roman" w:eastAsia="宋体"/>
          <w:sz w:val="24"/>
        </w:rPr>
        <w:t xml:space="preserve">            resource_id = kwargs.get('id') or kwargs.get('server_id')</w:t>
      </w:r>
    </w:p>
    <w:p>
      <w:pPr>
        <w:spacing w:lineRule="exact" w:line="440"/>
        <w:ind w:firstLine="480"/>
      </w:pPr>
      <w:r>
        <w:rPr>
          <w:rFonts w:ascii="Times New Roman" w:hAnsi="Times New Roman" w:eastAsia="宋体"/>
          <w:sz w:val="24"/>
        </w:rPr>
        <w:t xml:space="preserve">            # 记录审计日志</w:t>
      </w:r>
    </w:p>
    <w:p>
      <w:pPr>
        <w:spacing w:lineRule="exact" w:line="440"/>
        <w:ind w:firstLine="480"/>
      </w:pPr>
      <w:r>
        <w:rPr>
          <w:rFonts w:ascii="Times New Roman" w:hAnsi="Times New Roman" w:eastAsia="宋体"/>
          <w:sz w:val="24"/>
        </w:rPr>
        <w:t xml:space="preserve">            log = AuditLog(</w:t>
      </w:r>
    </w:p>
    <w:p>
      <w:pPr>
        <w:spacing w:lineRule="exact" w:line="440"/>
        <w:ind w:firstLine="480"/>
      </w:pPr>
      <w:r>
        <w:rPr>
          <w:rFonts w:ascii="Times New Roman" w:hAnsi="Times New Roman" w:eastAsia="宋体"/>
          <w:sz w:val="24"/>
        </w:rPr>
        <w:t xml:space="preserve">                user_id=get_jwt_identity(),</w:t>
      </w:r>
    </w:p>
    <w:p>
      <w:pPr>
        <w:spacing w:lineRule="exact" w:line="440"/>
        <w:ind w:firstLine="480"/>
      </w:pPr>
      <w:r>
        <w:rPr>
          <w:rFonts w:ascii="Times New Roman" w:hAnsi="Times New Roman" w:eastAsia="宋体"/>
          <w:sz w:val="24"/>
        </w:rPr>
        <w:t xml:space="preserve">                action=action,</w:t>
      </w:r>
    </w:p>
    <w:p>
      <w:pPr>
        <w:spacing w:lineRule="exact" w:line="440"/>
        <w:ind w:firstLine="480"/>
      </w:pPr>
      <w:r>
        <w:rPr>
          <w:rFonts w:ascii="Times New Roman" w:hAnsi="Times New Roman" w:eastAsia="宋体"/>
          <w:sz w:val="24"/>
        </w:rPr>
        <w:t xml:space="preserve">                resource_type=resource_type,</w:t>
      </w:r>
    </w:p>
    <w:p>
      <w:pPr>
        <w:spacing w:lineRule="exact" w:line="440"/>
        <w:ind w:firstLine="480"/>
      </w:pPr>
      <w:r>
        <w:rPr>
          <w:rFonts w:ascii="Times New Roman" w:hAnsi="Times New Roman" w:eastAsia="宋体"/>
          <w:sz w:val="24"/>
        </w:rPr>
        <w:t xml:space="preserve">                resource_id=resource_id,</w:t>
      </w:r>
    </w:p>
    <w:p>
      <w:pPr>
        <w:spacing w:lineRule="exact" w:line="440"/>
        <w:ind w:firstLine="480"/>
      </w:pPr>
      <w:r>
        <w:rPr>
          <w:rFonts w:ascii="Times New Roman" w:hAnsi="Times New Roman" w:eastAsia="宋体"/>
          <w:sz w:val="24"/>
        </w:rPr>
        <w:t xml:space="preserve">                ip_address=request.remote_addr,</w:t>
      </w:r>
    </w:p>
    <w:p>
      <w:pPr>
        <w:spacing w:lineRule="exact" w:line="440"/>
        <w:ind w:firstLine="480"/>
      </w:pPr>
      <w:r>
        <w:rPr>
          <w:rFonts w:ascii="Times New Roman" w:hAnsi="Times New Roman" w:eastAsia="宋体"/>
          <w:sz w:val="24"/>
        </w:rPr>
        <w:t xml:space="preserve">                details=request.get_json()</w:t>
      </w:r>
    </w:p>
    <w:p>
      <w:pPr>
        <w:spacing w:lineRule="exact" w:line="440"/>
        <w:ind w:firstLine="480"/>
      </w:pPr>
      <w:r>
        <w:rPr>
          <w:rFonts w:ascii="Times New Roman" w:hAnsi="Times New Roman" w:eastAsia="宋体"/>
          <w:sz w:val="24"/>
        </w:rPr>
        <w:t xml:space="preserve">            )</w:t>
      </w:r>
    </w:p>
    <w:p>
      <w:pPr>
        <w:spacing w:lineRule="exact" w:line="440"/>
        <w:ind w:firstLine="480"/>
      </w:pPr>
      <w:r>
        <w:rPr>
          <w:rFonts w:ascii="Times New Roman" w:hAnsi="Times New Roman" w:eastAsia="宋体"/>
          <w:sz w:val="24"/>
        </w:rPr>
        <w:t xml:space="preserve">            db.session.add(log)</w:t>
      </w:r>
    </w:p>
    <w:p>
      <w:pPr>
        <w:spacing w:lineRule="exact" w:line="440"/>
        <w:ind w:firstLine="480"/>
      </w:pPr>
      <w:r>
        <w:rPr>
          <w:rFonts w:ascii="Times New Roman" w:hAnsi="Times New Roman" w:eastAsia="宋体"/>
          <w:sz w:val="24"/>
        </w:rPr>
        <w:t xml:space="preserve">            db.session.commit()</w:t>
      </w:r>
    </w:p>
    <w:p>
      <w:pPr>
        <w:spacing w:lineRule="exact" w:line="440"/>
        <w:ind w:firstLine="480"/>
      </w:pPr>
      <w:r>
        <w:rPr>
          <w:rFonts w:ascii="Times New Roman" w:hAnsi="Times New Roman" w:eastAsia="宋体"/>
          <w:sz w:val="24"/>
        </w:rPr>
        <w:t xml:space="preserve">            return result</w:t>
      </w:r>
    </w:p>
    <w:p>
      <w:pPr>
        <w:spacing w:lineRule="exact" w:line="440"/>
        <w:ind w:firstLine="480"/>
      </w:pPr>
      <w:r>
        <w:rPr>
          <w:rFonts w:ascii="Times New Roman" w:hAnsi="Times New Roman" w:eastAsia="宋体"/>
          <w:sz w:val="24"/>
        </w:rPr>
        <w:t xml:space="preserve">        return decorated_function</w:t>
      </w:r>
    </w:p>
    <w:p>
      <w:pPr>
        <w:spacing w:lineRule="exact" w:line="440"/>
        <w:ind w:firstLine="480"/>
      </w:pPr>
      <w:r>
        <w:rPr>
          <w:rFonts w:ascii="Times New Roman" w:hAnsi="Times New Roman" w:eastAsia="宋体"/>
          <w:sz w:val="24"/>
        </w:rPr>
        <w:t xml:space="preserve">    return decorator</w:t>
      </w:r>
    </w:p>
    <w:p>
      <w:pPr>
        <w:spacing w:lineRule="exact" w:line="440"/>
        <w:ind w:firstLine="480"/>
      </w:pPr>
      <w:r>
        <w:rPr>
          <w:rFonts w:ascii="Times New Roman" w:hAnsi="Times New Roman" w:eastAsia="宋体"/>
          <w:sz w:val="24"/>
        </w:rPr>
        <w:t># 使用示例</w:t>
      </w:r>
    </w:p>
    <w:p>
      <w:pPr>
        <w:spacing w:lineRule="exact" w:line="440"/>
        <w:ind w:firstLine="480"/>
      </w:pPr>
      <w:r>
        <w:rPr>
          <w:rFonts w:ascii="Times New Roman" w:hAnsi="Times New Roman" w:eastAsia="宋体"/>
          <w:sz w:val="24"/>
        </w:rPr>
        <w:t>@server_bp.route('/&lt;int:id&gt;', methods=['DELETE'])</w:t>
      </w:r>
    </w:p>
    <w:p>
      <w:pPr>
        <w:spacing w:lineRule="exact" w:line="440"/>
        <w:ind w:firstLine="480"/>
      </w:pPr>
      <w:r>
        <w:rPr>
          <w:rFonts w:ascii="Times New Roman" w:hAnsi="Times New Roman" w:eastAsia="宋体"/>
          <w:sz w:val="24"/>
        </w:rPr>
        <w:t>@jwt_required()</w:t>
      </w:r>
    </w:p>
    <w:p>
      <w:pPr>
        <w:spacing w:lineRule="exact" w:line="440"/>
        <w:ind w:firstLine="480"/>
      </w:pPr>
      <w:r>
        <w:rPr>
          <w:rFonts w:ascii="Times New Roman" w:hAnsi="Times New Roman" w:eastAsia="宋体"/>
          <w:sz w:val="24"/>
        </w:rPr>
        <w:t>@admin_required</w:t>
      </w:r>
    </w:p>
    <w:p>
      <w:pPr>
        <w:spacing w:lineRule="exact" w:line="440"/>
        <w:ind w:firstLine="480"/>
      </w:pPr>
      <w:r>
        <w:rPr>
          <w:rFonts w:ascii="Times New Roman" w:hAnsi="Times New Roman" w:eastAsia="宋体"/>
          <w:sz w:val="24"/>
        </w:rPr>
        <w:t>@audit_log('DELETE_SERVER', 'server')</w:t>
      </w:r>
    </w:p>
    <w:p>
      <w:pPr>
        <w:spacing w:lineRule="exact" w:line="440"/>
        <w:ind w:firstLine="480"/>
      </w:pPr>
      <w:r>
        <w:rPr>
          <w:rFonts w:ascii="Times New Roman" w:hAnsi="Times New Roman" w:eastAsia="宋体"/>
          <w:sz w:val="24"/>
        </w:rPr>
        <w:t>def delete_server(id):</w:t>
      </w:r>
    </w:p>
    <w:p>
      <w:pPr>
        <w:spacing w:lineRule="exact" w:line="440"/>
        <w:ind w:firstLine="480"/>
      </w:pPr>
      <w:r>
        <w:rPr>
          <w:rFonts w:ascii="Times New Roman" w:hAnsi="Times New Roman" w:eastAsia="宋体"/>
          <w:sz w:val="24"/>
        </w:rPr>
        <w:t xml:space="preserve">    server = Server.query.get_or_404(id)</w:t>
      </w:r>
    </w:p>
    <w:p>
      <w:pPr>
        <w:spacing w:lineRule="exact" w:line="440"/>
        <w:ind w:firstLine="480"/>
      </w:pPr>
      <w:r>
        <w:rPr>
          <w:rFonts w:ascii="Times New Roman" w:hAnsi="Times New Roman" w:eastAsia="宋体"/>
          <w:sz w:val="24"/>
        </w:rPr>
        <w:t xml:space="preserve">    db.session.delete(server)</w:t>
      </w:r>
    </w:p>
    <w:p>
      <w:pPr>
        <w:spacing w:lineRule="exact" w:line="440"/>
        <w:ind w:firstLine="480"/>
      </w:pPr>
      <w:r>
        <w:rPr>
          <w:rFonts w:ascii="Times New Roman" w:hAnsi="Times New Roman" w:eastAsia="宋体"/>
          <w:sz w:val="24"/>
        </w:rPr>
        <w:t xml:space="preserve">    db.session.commit()</w:t>
      </w:r>
    </w:p>
    <w:p>
      <w:pPr>
        <w:spacing w:lineRule="exact" w:line="440"/>
        <w:ind w:firstLine="480"/>
      </w:pPr>
      <w:r>
        <w:rPr>
          <w:rFonts w:ascii="Times New Roman" w:hAnsi="Times New Roman" w:eastAsia="宋体"/>
          <w:sz w:val="24"/>
        </w:rPr>
        <w:t xml:space="preserve">    return success_response('删除成功')</w:t>
      </w:r>
    </w:p>
    <w:p>
      <w:pPr>
        <w:spacing w:lineRule="exact" w:line="440"/>
        <w:ind w:firstLine="480"/>
      </w:pPr>
      <w:r>
        <w:rPr>
          <w:rFonts w:ascii="Times New Roman" w:hAnsi="Times New Roman" w:eastAsia="宋体"/>
          <w:sz w:val="24"/>
        </w:rPr>
        <w:t>```</w:t>
      </w:r>
    </w:p>
    <w:p>
      <w:pPr>
        <w:spacing w:before="240" w:after="120"/>
      </w:pPr>
      <w:r>
        <w:rPr>
          <w:rFonts w:ascii="Times New Roman" w:hAnsi="Times New Roman" w:eastAsia="黑体"/>
          <w:b/>
          <w:sz w:val="30"/>
        </w:rPr>
        <w:t>6 系统测试</w:t>
      </w:r>
    </w:p>
    <w:p>
      <w:pPr>
        <w:spacing w:before="120" w:after="120"/>
      </w:pPr>
      <w:r>
        <w:rPr>
          <w:rFonts w:ascii="Times New Roman" w:hAnsi="Times New Roman" w:eastAsia="黑体"/>
          <w:b/>
          <w:sz w:val="28"/>
        </w:rPr>
        <w:t>6.1 测试目的</w:t>
      </w:r>
    </w:p>
    <w:p>
      <w:pPr>
        <w:spacing w:lineRule="exact" w:line="440"/>
        <w:ind w:firstLine="480"/>
      </w:pPr>
      <w:r>
        <w:rPr>
          <w:rFonts w:ascii="Times New Roman" w:hAnsi="Times New Roman" w:eastAsia="宋体"/>
          <w:sz w:val="24"/>
        </w:rPr>
        <w:t>系统测试的目的是验证系统功能的正确性、性能的稳定性和用户体验的友好性，发现并修复潜在的缺陷，确保系统能够满足设计要求和用户需求。本次测试主要包括功能测试、性能测试和安全性测试。</w:t>
      </w:r>
    </w:p>
    <w:p>
      <w:pPr>
        <w:spacing w:before="120" w:after="120"/>
      </w:pPr>
      <w:r>
        <w:rPr>
          <w:rFonts w:ascii="Times New Roman" w:hAnsi="Times New Roman" w:eastAsia="黑体"/>
          <w:b/>
          <w:sz w:val="28"/>
        </w:rPr>
        <w:t>6.2 测试环境</w:t>
      </w:r>
    </w:p>
    <w:p>
      <w:pPr>
        <w:spacing w:lineRule="exact" w:line="440"/>
        <w:ind w:firstLine="480"/>
      </w:pPr>
      <w:r>
        <w:rPr>
          <w:rFonts w:ascii="Times New Roman" w:hAnsi="Times New Roman" w:eastAsia="宋体"/>
          <w:sz w:val="24"/>
        </w:rPr>
        <w:t>测试服务器配置：</w:t>
      </w:r>
    </w:p>
    <w:p>
      <w:pPr>
        <w:spacing w:lineRule="exact" w:line="440"/>
        <w:ind w:firstLine="480"/>
      </w:pPr>
      <w:r>
        <w:rPr>
          <w:rFonts w:ascii="Times New Roman" w:hAnsi="Times New Roman" w:eastAsia="宋体"/>
          <w:sz w:val="24"/>
        </w:rPr>
        <w:t>- CPU：Intel Xeon 4核</w:t>
      </w:r>
    </w:p>
    <w:p>
      <w:pPr>
        <w:spacing w:lineRule="exact" w:line="440"/>
        <w:ind w:firstLine="480"/>
      </w:pPr>
      <w:r>
        <w:rPr>
          <w:rFonts w:ascii="Times New Roman" w:hAnsi="Times New Roman" w:eastAsia="宋体"/>
          <w:sz w:val="24"/>
        </w:rPr>
        <w:t>- 内存：8GB</w:t>
      </w:r>
    </w:p>
    <w:p>
      <w:pPr>
        <w:spacing w:lineRule="exact" w:line="440"/>
        <w:ind w:firstLine="480"/>
      </w:pPr>
      <w:r>
        <w:rPr>
          <w:rFonts w:ascii="Times New Roman" w:hAnsi="Times New Roman" w:eastAsia="宋体"/>
          <w:sz w:val="24"/>
        </w:rPr>
        <w:t>- 硬盘：100GB SSD</w:t>
      </w:r>
    </w:p>
    <w:p>
      <w:pPr>
        <w:spacing w:lineRule="exact" w:line="440"/>
        <w:ind w:firstLine="480"/>
      </w:pPr>
      <w:r>
        <w:rPr>
          <w:rFonts w:ascii="Times New Roman" w:hAnsi="Times New Roman" w:eastAsia="宋体"/>
          <w:sz w:val="24"/>
        </w:rPr>
        <w:t>- 操作系统：Ubuntu 22.04 LTS</w:t>
      </w:r>
    </w:p>
    <w:p>
      <w:pPr>
        <w:spacing w:lineRule="exact" w:line="440"/>
        <w:ind w:firstLine="480"/>
      </w:pPr>
      <w:r>
        <w:rPr>
          <w:rFonts w:ascii="Times New Roman" w:hAnsi="Times New Roman" w:eastAsia="宋体"/>
          <w:sz w:val="24"/>
        </w:rPr>
        <w:t>客户端环境：</w:t>
      </w:r>
    </w:p>
    <w:p>
      <w:pPr>
        <w:spacing w:lineRule="exact" w:line="440"/>
        <w:ind w:firstLine="480"/>
      </w:pPr>
      <w:r>
        <w:rPr>
          <w:rFonts w:ascii="Times New Roman" w:hAnsi="Times New Roman" w:eastAsia="宋体"/>
          <w:sz w:val="24"/>
        </w:rPr>
        <w:t>- 浏览器：Chrome 120、Firefox 121、Edge 120</w:t>
      </w:r>
    </w:p>
    <w:p>
      <w:pPr>
        <w:spacing w:lineRule="exact" w:line="440"/>
        <w:ind w:firstLine="480"/>
      </w:pPr>
      <w:r>
        <w:rPr>
          <w:rFonts w:ascii="Times New Roman" w:hAnsi="Times New Roman" w:eastAsia="宋体"/>
          <w:sz w:val="24"/>
        </w:rPr>
        <w:t>- 屏幕分辨率：1920x1080</w:t>
      </w:r>
    </w:p>
    <w:p>
      <w:pPr>
        <w:spacing w:before="120" w:after="120"/>
      </w:pPr>
      <w:r>
        <w:rPr>
          <w:rFonts w:ascii="Times New Roman" w:hAnsi="Times New Roman" w:eastAsia="黑体"/>
          <w:b/>
          <w:sz w:val="28"/>
        </w:rPr>
        <w:t>6.3 测试用例</w:t>
      </w:r>
    </w:p>
    <w:p>
      <w:pPr>
        <w:spacing w:before="60" w:after="60"/>
      </w:pPr>
      <w:r>
        <w:rPr>
          <w:rFonts w:ascii="Times New Roman" w:hAnsi="Times New Roman" w:eastAsia="黑体"/>
          <w:b/>
          <w:sz w:val="24"/>
        </w:rPr>
        <w:t>6.3.1 用户登录注册测试</w:t>
      </w:r>
    </w:p>
    <w:p>
      <w:pPr>
        <w:spacing w:lineRule="exact" w:line="440"/>
        <w:ind w:firstLine="480"/>
      </w:pPr>
      <w:r>
        <w:rPr>
          <w:rFonts w:ascii="Times New Roman" w:hAnsi="Times New Roman" w:eastAsia="宋体"/>
          <w:sz w:val="24"/>
        </w:rPr>
        <w:t>测试用例1：正常注册</w:t>
      </w:r>
    </w:p>
    <w:p>
      <w:pPr>
        <w:spacing w:lineRule="exact" w:line="440"/>
        <w:ind w:firstLine="480"/>
      </w:pPr>
      <w:r>
        <w:rPr>
          <w:rFonts w:ascii="Times New Roman" w:hAnsi="Times New Roman" w:eastAsia="宋体"/>
          <w:sz w:val="24"/>
        </w:rPr>
        <w:t>- 测试步骤：输入有效的用户名、密码和邮箱，点击注册按钮</w:t>
      </w:r>
    </w:p>
    <w:p>
      <w:pPr>
        <w:spacing w:lineRule="exact" w:line="440"/>
        <w:ind w:firstLine="480"/>
      </w:pPr>
      <w:r>
        <w:rPr>
          <w:rFonts w:ascii="Times New Roman" w:hAnsi="Times New Roman" w:eastAsia="宋体"/>
          <w:sz w:val="24"/>
        </w:rPr>
        <w:t>- 预期结果：注册成功，返回成功提示</w:t>
      </w:r>
    </w:p>
    <w:p>
      <w:pPr>
        <w:spacing w:lineRule="exact" w:line="440"/>
        <w:ind w:firstLine="480"/>
      </w:pPr>
      <w:r>
        <w:rPr>
          <w:rFonts w:ascii="Times New Roman" w:hAnsi="Times New Roman" w:eastAsia="宋体"/>
          <w:sz w:val="24"/>
        </w:rPr>
        <w:t>- 测试结果：通过</w:t>
      </w:r>
    </w:p>
    <w:p>
      <w:pPr>
        <w:spacing w:lineRule="exact" w:line="440"/>
        <w:ind w:firstLine="480"/>
      </w:pPr>
      <w:r>
        <w:rPr>
          <w:rFonts w:ascii="Times New Roman" w:hAnsi="Times New Roman" w:eastAsia="宋体"/>
          <w:sz w:val="24"/>
        </w:rPr>
        <w:t>测试用例2：重复用户名注册</w:t>
      </w:r>
    </w:p>
    <w:p>
      <w:pPr>
        <w:spacing w:lineRule="exact" w:line="440"/>
        <w:ind w:firstLine="480"/>
      </w:pPr>
      <w:r>
        <w:rPr>
          <w:rFonts w:ascii="Times New Roman" w:hAnsi="Times New Roman" w:eastAsia="宋体"/>
          <w:sz w:val="24"/>
        </w:rPr>
        <w:t>- 测试步骤：使用已存在的用户名进行注册</w:t>
      </w:r>
    </w:p>
    <w:p>
      <w:pPr>
        <w:spacing w:lineRule="exact" w:line="440"/>
        <w:ind w:firstLine="480"/>
      </w:pPr>
      <w:r>
        <w:rPr>
          <w:rFonts w:ascii="Times New Roman" w:hAnsi="Times New Roman" w:eastAsia="宋体"/>
          <w:sz w:val="24"/>
        </w:rPr>
        <w:t>- 预期结果：返回"用户名已存在"错误提示</w:t>
      </w:r>
    </w:p>
    <w:p>
      <w:pPr>
        <w:spacing w:lineRule="exact" w:line="440"/>
        <w:ind w:firstLine="480"/>
      </w:pPr>
      <w:r>
        <w:rPr>
          <w:rFonts w:ascii="Times New Roman" w:hAnsi="Times New Roman" w:eastAsia="宋体"/>
          <w:sz w:val="24"/>
        </w:rPr>
        <w:t>- 测试结果：通过</w:t>
      </w:r>
    </w:p>
    <w:p>
      <w:pPr>
        <w:spacing w:lineRule="exact" w:line="440"/>
        <w:ind w:firstLine="480"/>
      </w:pPr>
      <w:r>
        <w:rPr>
          <w:rFonts w:ascii="Times New Roman" w:hAnsi="Times New Roman" w:eastAsia="宋体"/>
          <w:sz w:val="24"/>
        </w:rPr>
        <w:t>测试用例3：正常登录</w:t>
      </w:r>
    </w:p>
    <w:p>
      <w:pPr>
        <w:spacing w:lineRule="exact" w:line="440"/>
        <w:ind w:firstLine="480"/>
      </w:pPr>
      <w:r>
        <w:rPr>
          <w:rFonts w:ascii="Times New Roman" w:hAnsi="Times New Roman" w:eastAsia="宋体"/>
          <w:sz w:val="24"/>
        </w:rPr>
        <w:t>- 测试步骤：输入正确的用户名和密码，点击登录按钮</w:t>
      </w:r>
    </w:p>
    <w:p>
      <w:pPr>
        <w:spacing w:lineRule="exact" w:line="440"/>
        <w:ind w:firstLine="480"/>
      </w:pPr>
      <w:r>
        <w:rPr>
          <w:rFonts w:ascii="Times New Roman" w:hAnsi="Times New Roman" w:eastAsia="宋体"/>
          <w:sz w:val="24"/>
        </w:rPr>
        <w:t>- 预期结果：登录成功，获取JWT Token，跳转到主页</w:t>
      </w:r>
    </w:p>
    <w:p>
      <w:pPr>
        <w:spacing w:lineRule="exact" w:line="440"/>
        <w:ind w:firstLine="480"/>
      </w:pPr>
      <w:r>
        <w:rPr>
          <w:rFonts w:ascii="Times New Roman" w:hAnsi="Times New Roman" w:eastAsia="宋体"/>
          <w:sz w:val="24"/>
        </w:rPr>
        <w:t>- 测试结果：通过</w:t>
      </w:r>
    </w:p>
    <w:p>
      <w:pPr>
        <w:spacing w:lineRule="exact" w:line="440"/>
        <w:ind w:firstLine="480"/>
      </w:pPr>
      <w:r>
        <w:rPr>
          <w:rFonts w:ascii="Times New Roman" w:hAnsi="Times New Roman" w:eastAsia="宋体"/>
          <w:sz w:val="24"/>
        </w:rPr>
        <w:t>测试用例4：错误密码登录</w:t>
      </w:r>
    </w:p>
    <w:p>
      <w:pPr>
        <w:spacing w:lineRule="exact" w:line="440"/>
        <w:ind w:firstLine="480"/>
      </w:pPr>
      <w:r>
        <w:rPr>
          <w:rFonts w:ascii="Times New Roman" w:hAnsi="Times New Roman" w:eastAsia="宋体"/>
          <w:sz w:val="24"/>
        </w:rPr>
        <w:t>- 测试步骤：输入正确的用户名和错误的密码</w:t>
      </w:r>
    </w:p>
    <w:p>
      <w:pPr>
        <w:spacing w:lineRule="exact" w:line="440"/>
        <w:ind w:firstLine="480"/>
      </w:pPr>
      <w:r>
        <w:rPr>
          <w:rFonts w:ascii="Times New Roman" w:hAnsi="Times New Roman" w:eastAsia="宋体"/>
          <w:sz w:val="24"/>
        </w:rPr>
        <w:t>- 预期结果：返回"用户名或密码错误"提示</w:t>
      </w:r>
    </w:p>
    <w:p>
      <w:pPr>
        <w:spacing w:lineRule="exact" w:line="440"/>
        <w:ind w:firstLine="480"/>
      </w:pPr>
      <w:r>
        <w:rPr>
          <w:rFonts w:ascii="Times New Roman" w:hAnsi="Times New Roman" w:eastAsia="宋体"/>
          <w:sz w:val="24"/>
        </w:rPr>
        <w:t>- 测试结果：通过</w:t>
      </w:r>
    </w:p>
    <w:p>
      <w:pPr>
        <w:spacing w:before="60" w:after="60"/>
      </w:pPr>
      <w:r>
        <w:rPr>
          <w:rFonts w:ascii="Times New Roman" w:hAnsi="Times New Roman" w:eastAsia="黑体"/>
          <w:b/>
          <w:sz w:val="24"/>
        </w:rPr>
        <w:t>6.3.2 服务器管理测试</w:t>
      </w:r>
    </w:p>
    <w:p>
      <w:pPr>
        <w:spacing w:lineRule="exact" w:line="440"/>
        <w:ind w:firstLine="480"/>
      </w:pPr>
      <w:r>
        <w:rPr>
          <w:rFonts w:ascii="Times New Roman" w:hAnsi="Times New Roman" w:eastAsia="宋体"/>
          <w:sz w:val="24"/>
        </w:rPr>
        <w:t>测试用例5：添加服务器</w:t>
      </w:r>
    </w:p>
    <w:p>
      <w:pPr>
        <w:spacing w:lineRule="exact" w:line="440"/>
        <w:ind w:firstLine="480"/>
      </w:pPr>
      <w:r>
        <w:rPr>
          <w:rFonts w:ascii="Times New Roman" w:hAnsi="Times New Roman" w:eastAsia="宋体"/>
          <w:sz w:val="24"/>
        </w:rPr>
        <w:t>- 测试步骤：管理员填写服务器信息（名称、IP、端口等），点击添加</w:t>
      </w:r>
    </w:p>
    <w:p>
      <w:pPr>
        <w:spacing w:lineRule="exact" w:line="440"/>
        <w:ind w:firstLine="480"/>
      </w:pPr>
      <w:r>
        <w:rPr>
          <w:rFonts w:ascii="Times New Roman" w:hAnsi="Times New Roman" w:eastAsia="宋体"/>
          <w:sz w:val="24"/>
        </w:rPr>
        <w:t>- 预期结果：服务器添加成功，自动生成API Key</w:t>
      </w:r>
    </w:p>
    <w:p>
      <w:pPr>
        <w:spacing w:lineRule="exact" w:line="440"/>
        <w:ind w:firstLine="480"/>
      </w:pPr>
      <w:r>
        <w:rPr>
          <w:rFonts w:ascii="Times New Roman" w:hAnsi="Times New Roman" w:eastAsia="宋体"/>
          <w:sz w:val="24"/>
        </w:rPr>
        <w:t>- 测试结果：通过</w:t>
      </w:r>
    </w:p>
    <w:p>
      <w:pPr>
        <w:spacing w:lineRule="exact" w:line="440"/>
        <w:ind w:firstLine="480"/>
      </w:pPr>
      <w:r>
        <w:rPr>
          <w:rFonts w:ascii="Times New Roman" w:hAnsi="Times New Roman" w:eastAsia="宋体"/>
          <w:sz w:val="24"/>
        </w:rPr>
        <w:t>测试用例6：服务器列表查询</w:t>
      </w:r>
    </w:p>
    <w:p>
      <w:pPr>
        <w:spacing w:lineRule="exact" w:line="440"/>
        <w:ind w:firstLine="480"/>
      </w:pPr>
      <w:r>
        <w:rPr>
          <w:rFonts w:ascii="Times New Roman" w:hAnsi="Times New Roman" w:eastAsia="宋体"/>
          <w:sz w:val="24"/>
        </w:rPr>
        <w:t>- 测试步骤：访问服务器列表页面</w:t>
      </w:r>
    </w:p>
    <w:p>
      <w:pPr>
        <w:spacing w:lineRule="exact" w:line="440"/>
        <w:ind w:firstLine="480"/>
      </w:pPr>
      <w:r>
        <w:rPr>
          <w:rFonts w:ascii="Times New Roman" w:hAnsi="Times New Roman" w:eastAsia="宋体"/>
          <w:sz w:val="24"/>
        </w:rPr>
        <w:t>- 预期结果：显示所有授权服务器的列表，支持分页和筛选</w:t>
      </w:r>
    </w:p>
    <w:p>
      <w:pPr>
        <w:spacing w:lineRule="exact" w:line="440"/>
        <w:ind w:firstLine="480"/>
      </w:pPr>
      <w:r>
        <w:rPr>
          <w:rFonts w:ascii="Times New Roman" w:hAnsi="Times New Roman" w:eastAsia="宋体"/>
          <w:sz w:val="24"/>
        </w:rPr>
        <w:t>- 测试结果：通过</w:t>
      </w:r>
    </w:p>
    <w:p>
      <w:pPr>
        <w:spacing w:lineRule="exact" w:line="440"/>
        <w:ind w:firstLine="480"/>
      </w:pPr>
      <w:r>
        <w:rPr>
          <w:rFonts w:ascii="Times New Roman" w:hAnsi="Times New Roman" w:eastAsia="宋体"/>
          <w:sz w:val="24"/>
        </w:rPr>
        <w:t>测试用例7：服务器权限控制</w:t>
      </w:r>
    </w:p>
    <w:p>
      <w:pPr>
        <w:spacing w:lineRule="exact" w:line="440"/>
        <w:ind w:firstLine="480"/>
      </w:pPr>
      <w:r>
        <w:rPr>
          <w:rFonts w:ascii="Times New Roman" w:hAnsi="Times New Roman" w:eastAsia="宋体"/>
          <w:sz w:val="24"/>
        </w:rPr>
        <w:t>- 测试步骤：普通用户尝试查看未授权的服务器</w:t>
      </w:r>
    </w:p>
    <w:p>
      <w:pPr>
        <w:spacing w:lineRule="exact" w:line="440"/>
        <w:ind w:firstLine="480"/>
      </w:pPr>
      <w:r>
        <w:rPr>
          <w:rFonts w:ascii="Times New Roman" w:hAnsi="Times New Roman" w:eastAsia="宋体"/>
          <w:sz w:val="24"/>
        </w:rPr>
        <w:t>- 预期结果：无法查看未授权服务器，仅显示已授权服务器</w:t>
      </w:r>
    </w:p>
    <w:p>
      <w:pPr>
        <w:spacing w:lineRule="exact" w:line="440"/>
        <w:ind w:firstLine="480"/>
      </w:pPr>
      <w:r>
        <w:rPr>
          <w:rFonts w:ascii="Times New Roman" w:hAnsi="Times New Roman" w:eastAsia="宋体"/>
          <w:sz w:val="24"/>
        </w:rPr>
        <w:t>- 测试结果：通过</w:t>
      </w:r>
    </w:p>
    <w:p>
      <w:pPr>
        <w:spacing w:lineRule="exact" w:line="440"/>
        <w:ind w:firstLine="480"/>
      </w:pPr>
      <w:r>
        <w:rPr>
          <w:rFonts w:ascii="Times New Roman" w:hAnsi="Times New Roman" w:eastAsia="宋体"/>
          <w:sz w:val="24"/>
        </w:rPr>
        <w:t>测试用例8：删除服务器</w:t>
      </w:r>
    </w:p>
    <w:p>
      <w:pPr>
        <w:spacing w:lineRule="exact" w:line="440"/>
        <w:ind w:firstLine="480"/>
      </w:pPr>
      <w:r>
        <w:rPr>
          <w:rFonts w:ascii="Times New Roman" w:hAnsi="Times New Roman" w:eastAsia="宋体"/>
          <w:sz w:val="24"/>
        </w:rPr>
        <w:t>- 测试步骤：管理员删除一台服务器</w:t>
      </w:r>
    </w:p>
    <w:p>
      <w:pPr>
        <w:spacing w:lineRule="exact" w:line="440"/>
        <w:ind w:firstLine="480"/>
      </w:pPr>
      <w:r>
        <w:rPr>
          <w:rFonts w:ascii="Times New Roman" w:hAnsi="Times New Roman" w:eastAsia="宋体"/>
          <w:sz w:val="24"/>
        </w:rPr>
        <w:t>- 预期结果：服务器删除成功，相关监控数据和告警记录保留，生成审计日志</w:t>
      </w:r>
    </w:p>
    <w:p>
      <w:pPr>
        <w:spacing w:lineRule="exact" w:line="440"/>
        <w:ind w:firstLine="480"/>
      </w:pPr>
      <w:r>
        <w:rPr>
          <w:rFonts w:ascii="Times New Roman" w:hAnsi="Times New Roman" w:eastAsia="宋体"/>
          <w:sz w:val="24"/>
        </w:rPr>
        <w:t>- 测试结果：通过</w:t>
      </w:r>
    </w:p>
    <w:p>
      <w:pPr>
        <w:spacing w:before="60" w:after="60"/>
      </w:pPr>
      <w:r>
        <w:rPr>
          <w:rFonts w:ascii="Times New Roman" w:hAnsi="Times New Roman" w:eastAsia="黑体"/>
          <w:b/>
          <w:sz w:val="24"/>
        </w:rPr>
        <w:t>6.3.3 监控数据采集测试</w:t>
      </w:r>
    </w:p>
    <w:p>
      <w:pPr>
        <w:spacing w:lineRule="exact" w:line="440"/>
        <w:ind w:firstLine="480"/>
      </w:pPr>
      <w:r>
        <w:rPr>
          <w:rFonts w:ascii="Times New Roman" w:hAnsi="Times New Roman" w:eastAsia="宋体"/>
          <w:sz w:val="24"/>
        </w:rPr>
        <w:t>测试用例9：Agent数据上报</w:t>
      </w:r>
    </w:p>
    <w:p>
      <w:pPr>
        <w:spacing w:lineRule="exact" w:line="440"/>
        <w:ind w:firstLine="480"/>
      </w:pPr>
      <w:r>
        <w:rPr>
          <w:rFonts w:ascii="Times New Roman" w:hAnsi="Times New Roman" w:eastAsia="宋体"/>
          <w:sz w:val="24"/>
        </w:rPr>
        <w:t>- 测试步骤：启动监控Agent，等待数据上报</w:t>
      </w:r>
    </w:p>
    <w:p>
      <w:pPr>
        <w:spacing w:lineRule="exact" w:line="440"/>
        <w:ind w:firstLine="480"/>
      </w:pPr>
      <w:r>
        <w:rPr>
          <w:rFonts w:ascii="Times New Roman" w:hAnsi="Times New Roman" w:eastAsia="宋体"/>
          <w:sz w:val="24"/>
        </w:rPr>
        <w:t>- 预期结果：Agent成功采集CPU、内存、磁盘数据并上报到服务器</w:t>
      </w:r>
    </w:p>
    <w:p>
      <w:pPr>
        <w:spacing w:lineRule="exact" w:line="440"/>
        <w:ind w:firstLine="480"/>
      </w:pPr>
      <w:r>
        <w:rPr>
          <w:rFonts w:ascii="Times New Roman" w:hAnsi="Times New Roman" w:eastAsia="宋体"/>
          <w:sz w:val="24"/>
        </w:rPr>
        <w:t>- 测试结果：通过</w:t>
      </w:r>
    </w:p>
    <w:p>
      <w:pPr>
        <w:spacing w:lineRule="exact" w:line="440"/>
        <w:ind w:firstLine="480"/>
      </w:pPr>
      <w:r>
        <w:rPr>
          <w:rFonts w:ascii="Times New Roman" w:hAnsi="Times New Roman" w:eastAsia="宋体"/>
          <w:sz w:val="24"/>
        </w:rPr>
        <w:t>测试用例10：API Key认证</w:t>
      </w:r>
    </w:p>
    <w:p>
      <w:pPr>
        <w:spacing w:lineRule="exact" w:line="440"/>
        <w:ind w:firstLine="480"/>
      </w:pPr>
      <w:r>
        <w:rPr>
          <w:rFonts w:ascii="Times New Roman" w:hAnsi="Times New Roman" w:eastAsia="宋体"/>
          <w:sz w:val="24"/>
        </w:rPr>
        <w:t>- 测试步骤：使用错误的API Key上报数据</w:t>
      </w:r>
    </w:p>
    <w:p>
      <w:pPr>
        <w:spacing w:lineRule="exact" w:line="440"/>
        <w:ind w:firstLine="480"/>
      </w:pPr>
      <w:r>
        <w:rPr>
          <w:rFonts w:ascii="Times New Roman" w:hAnsi="Times New Roman" w:eastAsia="宋体"/>
          <w:sz w:val="24"/>
        </w:rPr>
        <w:t>- 预期结果：认证失败，返回401错误</w:t>
      </w:r>
    </w:p>
    <w:p>
      <w:pPr>
        <w:spacing w:lineRule="exact" w:line="440"/>
        <w:ind w:firstLine="480"/>
      </w:pPr>
      <w:r>
        <w:rPr>
          <w:rFonts w:ascii="Times New Roman" w:hAnsi="Times New Roman" w:eastAsia="宋体"/>
          <w:sz w:val="24"/>
        </w:rPr>
        <w:t>- 测试结果：通过</w:t>
      </w:r>
    </w:p>
    <w:p>
      <w:pPr>
        <w:spacing w:lineRule="exact" w:line="440"/>
        <w:ind w:firstLine="480"/>
      </w:pPr>
      <w:r>
        <w:rPr>
          <w:rFonts w:ascii="Times New Roman" w:hAnsi="Times New Roman" w:eastAsia="宋体"/>
          <w:sz w:val="24"/>
        </w:rPr>
        <w:t>测试用例11：数据存储</w:t>
      </w:r>
    </w:p>
    <w:p>
      <w:pPr>
        <w:spacing w:lineRule="exact" w:line="440"/>
        <w:ind w:firstLine="480"/>
      </w:pPr>
      <w:r>
        <w:rPr>
          <w:rFonts w:ascii="Times New Roman" w:hAnsi="Times New Roman" w:eastAsia="宋体"/>
          <w:sz w:val="24"/>
        </w:rPr>
        <w:t>- 测试步骤：上报监控数据后查询数据库</w:t>
      </w:r>
    </w:p>
    <w:p>
      <w:pPr>
        <w:spacing w:lineRule="exact" w:line="440"/>
        <w:ind w:firstLine="480"/>
      </w:pPr>
      <w:r>
        <w:rPr>
          <w:rFonts w:ascii="Times New Roman" w:hAnsi="Times New Roman" w:eastAsia="宋体"/>
          <w:sz w:val="24"/>
        </w:rPr>
        <w:t>- 预期结果：数据成功保存到MySQL，Redis缓存更新</w:t>
      </w:r>
    </w:p>
    <w:p>
      <w:pPr>
        <w:spacing w:lineRule="exact" w:line="440"/>
        <w:ind w:firstLine="480"/>
      </w:pPr>
      <w:r>
        <w:rPr>
          <w:rFonts w:ascii="Times New Roman" w:hAnsi="Times New Roman" w:eastAsia="宋体"/>
          <w:sz w:val="24"/>
        </w:rPr>
        <w:t>- 测试结果：通过</w:t>
      </w:r>
    </w:p>
    <w:p>
      <w:pPr>
        <w:spacing w:lineRule="exact" w:line="440"/>
        <w:ind w:firstLine="480"/>
      </w:pPr>
      <w:r>
        <w:rPr>
          <w:rFonts w:ascii="Times New Roman" w:hAnsi="Times New Roman" w:eastAsia="宋体"/>
          <w:sz w:val="24"/>
        </w:rPr>
        <w:t>测试用例12：实时数据展示</w:t>
      </w:r>
    </w:p>
    <w:p>
      <w:pPr>
        <w:spacing w:lineRule="exact" w:line="440"/>
        <w:ind w:firstLine="480"/>
      </w:pPr>
      <w:r>
        <w:rPr>
          <w:rFonts w:ascii="Times New Roman" w:hAnsi="Times New Roman" w:eastAsia="宋体"/>
          <w:sz w:val="24"/>
        </w:rPr>
        <w:t>- 测试步骤：访问监控看板页面</w:t>
      </w:r>
    </w:p>
    <w:p>
      <w:pPr>
        <w:spacing w:lineRule="exact" w:line="440"/>
        <w:ind w:firstLine="480"/>
      </w:pPr>
      <w:r>
        <w:rPr>
          <w:rFonts w:ascii="Times New Roman" w:hAnsi="Times New Roman" w:eastAsia="宋体"/>
          <w:sz w:val="24"/>
        </w:rPr>
        <w:t>- 预期结果：显示最新的监控数据，数据自动刷新</w:t>
      </w:r>
    </w:p>
    <w:p>
      <w:pPr>
        <w:spacing w:lineRule="exact" w:line="440"/>
        <w:ind w:firstLine="480"/>
      </w:pPr>
      <w:r>
        <w:rPr>
          <w:rFonts w:ascii="Times New Roman" w:hAnsi="Times New Roman" w:eastAsia="宋体"/>
          <w:sz w:val="24"/>
        </w:rPr>
        <w:t>- 测试结果：通过</w:t>
      </w:r>
    </w:p>
    <w:p>
      <w:pPr>
        <w:spacing w:before="60" w:after="60"/>
      </w:pPr>
      <w:r>
        <w:rPr>
          <w:rFonts w:ascii="Times New Roman" w:hAnsi="Times New Roman" w:eastAsia="黑体"/>
          <w:b/>
          <w:sz w:val="24"/>
        </w:rPr>
        <w:t>6.3.4 告警管理测试</w:t>
      </w:r>
    </w:p>
    <w:p>
      <w:pPr>
        <w:spacing w:lineRule="exact" w:line="440"/>
        <w:ind w:firstLine="480"/>
      </w:pPr>
      <w:r>
        <w:rPr>
          <w:rFonts w:ascii="Times New Roman" w:hAnsi="Times New Roman" w:eastAsia="宋体"/>
          <w:sz w:val="24"/>
        </w:rPr>
        <w:t>测试用例13：告警规则配置</w:t>
      </w:r>
    </w:p>
    <w:p>
      <w:pPr>
        <w:spacing w:lineRule="exact" w:line="440"/>
        <w:ind w:firstLine="480"/>
      </w:pPr>
      <w:r>
        <w:rPr>
          <w:rFonts w:ascii="Times New Roman" w:hAnsi="Times New Roman" w:eastAsia="宋体"/>
          <w:sz w:val="24"/>
        </w:rPr>
        <w:t>- 测试步骤：为服务器配置告警阈值（CPU 80%、内存 80%、磁盘 85%）</w:t>
      </w:r>
    </w:p>
    <w:p>
      <w:pPr>
        <w:spacing w:lineRule="exact" w:line="440"/>
        <w:ind w:firstLine="480"/>
      </w:pPr>
      <w:r>
        <w:rPr>
          <w:rFonts w:ascii="Times New Roman" w:hAnsi="Times New Roman" w:eastAsia="宋体"/>
          <w:sz w:val="24"/>
        </w:rPr>
        <w:t>- 预期结果：规则配置成功，保存到数据库</w:t>
      </w:r>
    </w:p>
    <w:p>
      <w:pPr>
        <w:spacing w:lineRule="exact" w:line="440"/>
        <w:ind w:firstLine="480"/>
      </w:pPr>
      <w:r>
        <w:rPr>
          <w:rFonts w:ascii="Times New Roman" w:hAnsi="Times New Roman" w:eastAsia="宋体"/>
          <w:sz w:val="24"/>
        </w:rPr>
        <w:t>- 测试结果：通过</w:t>
      </w:r>
    </w:p>
    <w:p>
      <w:pPr>
        <w:spacing w:lineRule="exact" w:line="440"/>
        <w:ind w:firstLine="480"/>
      </w:pPr>
      <w:r>
        <w:rPr>
          <w:rFonts w:ascii="Times New Roman" w:hAnsi="Times New Roman" w:eastAsia="宋体"/>
          <w:sz w:val="24"/>
        </w:rPr>
        <w:t>测试用例14：告警触发</w:t>
      </w:r>
    </w:p>
    <w:p>
      <w:pPr>
        <w:spacing w:lineRule="exact" w:line="440"/>
        <w:ind w:firstLine="480"/>
      </w:pPr>
      <w:r>
        <w:rPr>
          <w:rFonts w:ascii="Times New Roman" w:hAnsi="Times New Roman" w:eastAsia="宋体"/>
          <w:sz w:val="24"/>
        </w:rPr>
        <w:t>- 测试步骤：上报超过阈值的监控数据</w:t>
      </w:r>
    </w:p>
    <w:p>
      <w:pPr>
        <w:spacing w:lineRule="exact" w:line="440"/>
        <w:ind w:firstLine="480"/>
      </w:pPr>
      <w:r>
        <w:rPr>
          <w:rFonts w:ascii="Times New Roman" w:hAnsi="Times New Roman" w:eastAsia="宋体"/>
          <w:sz w:val="24"/>
        </w:rPr>
        <w:t>- 预期结果：触发告警检查，调用Dify决策工作流</w:t>
      </w:r>
    </w:p>
    <w:p>
      <w:pPr>
        <w:spacing w:lineRule="exact" w:line="440"/>
        <w:ind w:firstLine="480"/>
      </w:pPr>
      <w:r>
        <w:rPr>
          <w:rFonts w:ascii="Times New Roman" w:hAnsi="Times New Roman" w:eastAsia="宋体"/>
          <w:sz w:val="24"/>
        </w:rPr>
        <w:t>- 测试结果：通过</w:t>
      </w:r>
    </w:p>
    <w:p>
      <w:pPr>
        <w:spacing w:lineRule="exact" w:line="440"/>
        <w:ind w:firstLine="480"/>
      </w:pPr>
      <w:r>
        <w:rPr>
          <w:rFonts w:ascii="Times New Roman" w:hAnsi="Times New Roman" w:eastAsia="宋体"/>
          <w:sz w:val="24"/>
        </w:rPr>
        <w:t>测试用例15：静默时间</w:t>
      </w:r>
    </w:p>
    <w:p>
      <w:pPr>
        <w:spacing w:lineRule="exact" w:line="440"/>
        <w:ind w:firstLine="480"/>
      </w:pPr>
      <w:r>
        <w:rPr>
          <w:rFonts w:ascii="Times New Roman" w:hAnsi="Times New Roman" w:eastAsia="宋体"/>
          <w:sz w:val="24"/>
        </w:rPr>
        <w:t>- 测试步骤：在静默时间内再次触发告警</w:t>
      </w:r>
    </w:p>
    <w:p>
      <w:pPr>
        <w:spacing w:lineRule="exact" w:line="440"/>
        <w:ind w:firstLine="480"/>
      </w:pPr>
      <w:r>
        <w:rPr>
          <w:rFonts w:ascii="Times New Roman" w:hAnsi="Times New Roman" w:eastAsia="宋体"/>
          <w:sz w:val="24"/>
        </w:rPr>
        <w:t>- 预期结果：不产生新的告警记录，不发送邮件</w:t>
      </w:r>
    </w:p>
    <w:p>
      <w:pPr>
        <w:spacing w:lineRule="exact" w:line="440"/>
        <w:ind w:firstLine="480"/>
      </w:pPr>
      <w:r>
        <w:rPr>
          <w:rFonts w:ascii="Times New Roman" w:hAnsi="Times New Roman" w:eastAsia="宋体"/>
          <w:sz w:val="24"/>
        </w:rPr>
        <w:t>- 测试结果：通过</w:t>
      </w:r>
    </w:p>
    <w:p>
      <w:pPr>
        <w:spacing w:lineRule="exact" w:line="440"/>
        <w:ind w:firstLine="480"/>
      </w:pPr>
      <w:r>
        <w:rPr>
          <w:rFonts w:ascii="Times New Roman" w:hAnsi="Times New Roman" w:eastAsia="宋体"/>
          <w:sz w:val="24"/>
        </w:rPr>
        <w:t>测试用例16：邮件通知</w:t>
      </w:r>
    </w:p>
    <w:p>
      <w:pPr>
        <w:spacing w:lineRule="exact" w:line="440"/>
        <w:ind w:firstLine="480"/>
      </w:pPr>
      <w:r>
        <w:rPr>
          <w:rFonts w:ascii="Times New Roman" w:hAnsi="Times New Roman" w:eastAsia="宋体"/>
          <w:sz w:val="24"/>
        </w:rPr>
        <w:t>- 测试步骤：触发告警后检查邮箱</w:t>
      </w:r>
    </w:p>
    <w:p>
      <w:pPr>
        <w:spacing w:lineRule="exact" w:line="440"/>
        <w:ind w:firstLine="480"/>
      </w:pPr>
      <w:r>
        <w:rPr>
          <w:rFonts w:ascii="Times New Roman" w:hAnsi="Times New Roman" w:eastAsia="宋体"/>
          <w:sz w:val="24"/>
        </w:rPr>
        <w:t>- 预期结果：收到告警邮件，包含服务器信息和告警原因</w:t>
      </w:r>
    </w:p>
    <w:p>
      <w:pPr>
        <w:spacing w:lineRule="exact" w:line="440"/>
        <w:ind w:firstLine="480"/>
      </w:pPr>
      <w:r>
        <w:rPr>
          <w:rFonts w:ascii="Times New Roman" w:hAnsi="Times New Roman" w:eastAsia="宋体"/>
          <w:sz w:val="24"/>
        </w:rPr>
        <w:t>- 测试结果：通过</w:t>
      </w:r>
    </w:p>
    <w:p>
      <w:pPr>
        <w:spacing w:before="60" w:after="60"/>
      </w:pPr>
      <w:r>
        <w:rPr>
          <w:rFonts w:ascii="Times New Roman" w:hAnsi="Times New Roman" w:eastAsia="黑体"/>
          <w:b/>
          <w:sz w:val="24"/>
        </w:rPr>
        <w:t>6.3.5 Dify智能决策测试</w:t>
      </w:r>
    </w:p>
    <w:p>
      <w:pPr>
        <w:spacing w:lineRule="exact" w:line="440"/>
        <w:ind w:firstLine="480"/>
      </w:pPr>
      <w:r>
        <w:rPr>
          <w:rFonts w:ascii="Times New Roman" w:hAnsi="Times New Roman" w:eastAsia="宋体"/>
          <w:sz w:val="24"/>
        </w:rPr>
        <w:t>测试用例17：Dify工作流调用</w:t>
      </w:r>
    </w:p>
    <w:p>
      <w:pPr>
        <w:spacing w:lineRule="exact" w:line="440"/>
        <w:ind w:firstLine="480"/>
      </w:pPr>
      <w:r>
        <w:rPr>
          <w:rFonts w:ascii="Times New Roman" w:hAnsi="Times New Roman" w:eastAsia="宋体"/>
          <w:sz w:val="24"/>
        </w:rPr>
        <w:t>- 测试步骤：模拟告警触发，调用Dify API</w:t>
      </w:r>
    </w:p>
    <w:p>
      <w:pPr>
        <w:spacing w:lineRule="exact" w:line="440"/>
        <w:ind w:firstLine="480"/>
      </w:pPr>
      <w:r>
        <w:rPr>
          <w:rFonts w:ascii="Times New Roman" w:hAnsi="Times New Roman" w:eastAsia="宋体"/>
          <w:sz w:val="24"/>
        </w:rPr>
        <w:t>- 预期结果：Dify成功接收数据，执行工作流，返回决策结果</w:t>
      </w:r>
    </w:p>
    <w:p>
      <w:pPr>
        <w:spacing w:lineRule="exact" w:line="440"/>
        <w:ind w:firstLine="480"/>
      </w:pPr>
      <w:r>
        <w:rPr>
          <w:rFonts w:ascii="Times New Roman" w:hAnsi="Times New Roman" w:eastAsia="宋体"/>
          <w:sz w:val="24"/>
        </w:rPr>
        <w:t>- 测试结果：通过</w:t>
      </w:r>
    </w:p>
    <w:p>
      <w:pPr>
        <w:spacing w:lineRule="exact" w:line="440"/>
        <w:ind w:firstLine="480"/>
      </w:pPr>
      <w:r>
        <w:rPr>
          <w:rFonts w:ascii="Times New Roman" w:hAnsi="Times New Roman" w:eastAsia="宋体"/>
          <w:sz w:val="24"/>
        </w:rPr>
        <w:t>测试用例18：决策记录保存</w:t>
      </w:r>
    </w:p>
    <w:p>
      <w:pPr>
        <w:spacing w:lineRule="exact" w:line="440"/>
        <w:ind w:firstLine="480"/>
      </w:pPr>
      <w:r>
        <w:rPr>
          <w:rFonts w:ascii="Times New Roman" w:hAnsi="Times New Roman" w:eastAsia="宋体"/>
          <w:sz w:val="24"/>
        </w:rPr>
        <w:t>- 测试步骤：执行决策后查询数据库</w:t>
      </w:r>
    </w:p>
    <w:p>
      <w:pPr>
        <w:spacing w:lineRule="exact" w:line="440"/>
        <w:ind w:firstLine="480"/>
      </w:pPr>
      <w:r>
        <w:rPr>
          <w:rFonts w:ascii="Times New Roman" w:hAnsi="Times New Roman" w:eastAsia="宋体"/>
          <w:sz w:val="24"/>
        </w:rPr>
        <w:t>- 预期结果：决策记录保存完整，包含输入输出数据和决策结果</w:t>
      </w:r>
    </w:p>
    <w:p>
      <w:pPr>
        <w:spacing w:lineRule="exact" w:line="440"/>
        <w:ind w:firstLine="480"/>
      </w:pPr>
      <w:r>
        <w:rPr>
          <w:rFonts w:ascii="Times New Roman" w:hAnsi="Times New Roman" w:eastAsia="宋体"/>
          <w:sz w:val="24"/>
        </w:rPr>
        <w:t>- 测试结果：通过</w:t>
      </w:r>
    </w:p>
    <w:p>
      <w:pPr>
        <w:spacing w:lineRule="exact" w:line="440"/>
        <w:ind w:firstLine="480"/>
      </w:pPr>
      <w:r>
        <w:rPr>
          <w:rFonts w:ascii="Times New Roman" w:hAnsi="Times New Roman" w:eastAsia="宋体"/>
          <w:sz w:val="24"/>
        </w:rPr>
        <w:t>测试用例19：人工反馈</w:t>
      </w:r>
    </w:p>
    <w:p>
      <w:pPr>
        <w:spacing w:lineRule="exact" w:line="440"/>
        <w:ind w:firstLine="480"/>
      </w:pPr>
      <w:r>
        <w:rPr>
          <w:rFonts w:ascii="Times New Roman" w:hAnsi="Times New Roman" w:eastAsia="宋体"/>
          <w:sz w:val="24"/>
        </w:rPr>
        <w:t>- 测试步骤：对决策结果提交反馈（准确/不准确）</w:t>
      </w:r>
    </w:p>
    <w:p>
      <w:pPr>
        <w:spacing w:lineRule="exact" w:line="440"/>
        <w:ind w:firstLine="480"/>
      </w:pPr>
      <w:r>
        <w:rPr>
          <w:rFonts w:ascii="Times New Roman" w:hAnsi="Times New Roman" w:eastAsia="宋体"/>
          <w:sz w:val="24"/>
        </w:rPr>
        <w:t>- 预期结果：反馈信息保存到数据库</w:t>
      </w:r>
    </w:p>
    <w:p>
      <w:pPr>
        <w:spacing w:lineRule="exact" w:line="440"/>
        <w:ind w:firstLine="480"/>
      </w:pPr>
      <w:r>
        <w:rPr>
          <w:rFonts w:ascii="Times New Roman" w:hAnsi="Times New Roman" w:eastAsia="宋体"/>
          <w:sz w:val="24"/>
        </w:rPr>
        <w:t>- 测试结果：通过</w:t>
      </w:r>
    </w:p>
    <w:p>
      <w:pPr>
        <w:spacing w:before="60" w:after="60"/>
      </w:pPr>
      <w:r>
        <w:rPr>
          <w:rFonts w:ascii="Times New Roman" w:hAnsi="Times New Roman" w:eastAsia="黑体"/>
          <w:b/>
          <w:sz w:val="24"/>
        </w:rPr>
        <w:t>6.3.6 日志管理测试</w:t>
      </w:r>
    </w:p>
    <w:p>
      <w:pPr>
        <w:spacing w:lineRule="exact" w:line="440"/>
        <w:ind w:firstLine="480"/>
      </w:pPr>
      <w:r>
        <w:rPr>
          <w:rFonts w:ascii="Times New Roman" w:hAnsi="Times New Roman" w:eastAsia="宋体"/>
          <w:sz w:val="24"/>
        </w:rPr>
        <w:t>测试用例20：日志查询</w:t>
      </w:r>
    </w:p>
    <w:p>
      <w:pPr>
        <w:spacing w:lineRule="exact" w:line="440"/>
        <w:ind w:firstLine="480"/>
      </w:pPr>
      <w:r>
        <w:rPr>
          <w:rFonts w:ascii="Times New Roman" w:hAnsi="Times New Roman" w:eastAsia="宋体"/>
          <w:sz w:val="24"/>
        </w:rPr>
        <w:t>- 测试步骤：输入查询条件（服务器、时间范围、关键词），点击查询</w:t>
      </w:r>
    </w:p>
    <w:p>
      <w:pPr>
        <w:spacing w:lineRule="exact" w:line="440"/>
        <w:ind w:firstLine="480"/>
      </w:pPr>
      <w:r>
        <w:rPr>
          <w:rFonts w:ascii="Times New Roman" w:hAnsi="Times New Roman" w:eastAsia="宋体"/>
          <w:sz w:val="24"/>
        </w:rPr>
        <w:t>- 预期结果：返回符合条件的日志记录，支持分页</w:t>
      </w:r>
    </w:p>
    <w:p>
      <w:pPr>
        <w:spacing w:lineRule="exact" w:line="440"/>
        <w:ind w:firstLine="480"/>
      </w:pPr>
      <w:r>
        <w:rPr>
          <w:rFonts w:ascii="Times New Roman" w:hAnsi="Times New Roman" w:eastAsia="宋体"/>
          <w:sz w:val="24"/>
        </w:rPr>
        <w:t>- 测试结果：通过</w:t>
      </w:r>
    </w:p>
    <w:p>
      <w:pPr>
        <w:spacing w:lineRule="exact" w:line="440"/>
        <w:ind w:firstLine="480"/>
      </w:pPr>
      <w:r>
        <w:rPr>
          <w:rFonts w:ascii="Times New Roman" w:hAnsi="Times New Roman" w:eastAsia="宋体"/>
          <w:sz w:val="24"/>
        </w:rPr>
        <w:t>测试用例21：日志统计</w:t>
      </w:r>
    </w:p>
    <w:p>
      <w:pPr>
        <w:spacing w:lineRule="exact" w:line="440"/>
        <w:ind w:firstLine="480"/>
      </w:pPr>
      <w:r>
        <w:rPr>
          <w:rFonts w:ascii="Times New Roman" w:hAnsi="Times New Roman" w:eastAsia="宋体"/>
          <w:sz w:val="24"/>
        </w:rPr>
        <w:t>- 测试步骤：访问日志统计页面</w:t>
      </w:r>
    </w:p>
    <w:p>
      <w:pPr>
        <w:spacing w:lineRule="exact" w:line="440"/>
        <w:ind w:firstLine="480"/>
      </w:pPr>
      <w:r>
        <w:rPr>
          <w:rFonts w:ascii="Times New Roman" w:hAnsi="Times New Roman" w:eastAsia="宋体"/>
          <w:sz w:val="24"/>
        </w:rPr>
        <w:t>- 预期结果：显示日志级别分布饼图和时间趋势折线图</w:t>
      </w:r>
    </w:p>
    <w:p>
      <w:pPr>
        <w:spacing w:lineRule="exact" w:line="440"/>
        <w:ind w:firstLine="480"/>
      </w:pPr>
      <w:r>
        <w:rPr>
          <w:rFonts w:ascii="Times New Roman" w:hAnsi="Times New Roman" w:eastAsia="宋体"/>
          <w:sz w:val="24"/>
        </w:rPr>
        <w:t>- 测试结果：通过</w:t>
      </w:r>
    </w:p>
    <w:p>
      <w:pPr>
        <w:spacing w:lineRule="exact" w:line="440"/>
        <w:ind w:firstLine="480"/>
      </w:pPr>
      <w:r>
        <w:rPr>
          <w:rFonts w:ascii="Times New Roman" w:hAnsi="Times New Roman" w:eastAsia="宋体"/>
          <w:sz w:val="24"/>
        </w:rPr>
        <w:t>测试用例22：全文检索</w:t>
      </w:r>
    </w:p>
    <w:p>
      <w:pPr>
        <w:spacing w:lineRule="exact" w:line="440"/>
        <w:ind w:firstLine="480"/>
      </w:pPr>
      <w:r>
        <w:rPr>
          <w:rFonts w:ascii="Times New Roman" w:hAnsi="Times New Roman" w:eastAsia="宋体"/>
          <w:sz w:val="24"/>
        </w:rPr>
        <w:t>- 测试步骤：输入关键词进行全文搜索</w:t>
      </w:r>
    </w:p>
    <w:p>
      <w:pPr>
        <w:spacing w:lineRule="exact" w:line="440"/>
        <w:ind w:firstLine="480"/>
      </w:pPr>
      <w:r>
        <w:rPr>
          <w:rFonts w:ascii="Times New Roman" w:hAnsi="Times New Roman" w:eastAsia="宋体"/>
          <w:sz w:val="24"/>
        </w:rPr>
        <w:t>- 预期结果：Elasticsearch返回包含关键词的日志记录</w:t>
      </w:r>
    </w:p>
    <w:p>
      <w:pPr>
        <w:spacing w:lineRule="exact" w:line="440"/>
        <w:ind w:firstLine="480"/>
      </w:pPr>
      <w:r>
        <w:rPr>
          <w:rFonts w:ascii="Times New Roman" w:hAnsi="Times New Roman" w:eastAsia="宋体"/>
          <w:sz w:val="24"/>
        </w:rPr>
        <w:t>- 测试结果：通过</w:t>
      </w:r>
    </w:p>
    <w:p>
      <w:pPr>
        <w:spacing w:before="60" w:after="60"/>
      </w:pPr>
      <w:r>
        <w:rPr>
          <w:rFonts w:ascii="Times New Roman" w:hAnsi="Times New Roman" w:eastAsia="黑体"/>
          <w:b/>
          <w:sz w:val="24"/>
        </w:rPr>
        <w:t>6.3.7 审计日志测试</w:t>
      </w:r>
    </w:p>
    <w:p>
      <w:pPr>
        <w:spacing w:lineRule="exact" w:line="440"/>
        <w:ind w:firstLine="480"/>
      </w:pPr>
      <w:r>
        <w:rPr>
          <w:rFonts w:ascii="Times New Roman" w:hAnsi="Times New Roman" w:eastAsia="宋体"/>
          <w:sz w:val="24"/>
        </w:rPr>
        <w:t>测试用例23：操作记录</w:t>
      </w:r>
    </w:p>
    <w:p>
      <w:pPr>
        <w:spacing w:lineRule="exact" w:line="440"/>
        <w:ind w:firstLine="480"/>
      </w:pPr>
      <w:r>
        <w:rPr>
          <w:rFonts w:ascii="Times New Roman" w:hAnsi="Times New Roman" w:eastAsia="宋体"/>
          <w:sz w:val="24"/>
        </w:rPr>
        <w:t>- 测试步骤：执行删除服务器、修改规则等关键操作</w:t>
      </w:r>
    </w:p>
    <w:p>
      <w:pPr>
        <w:spacing w:lineRule="exact" w:line="440"/>
        <w:ind w:firstLine="480"/>
      </w:pPr>
      <w:r>
        <w:rPr>
          <w:rFonts w:ascii="Times New Roman" w:hAnsi="Times New Roman" w:eastAsia="宋体"/>
          <w:sz w:val="24"/>
        </w:rPr>
        <w:t>- 预期结果：操作自动记录到审计日志表</w:t>
      </w:r>
    </w:p>
    <w:p>
      <w:pPr>
        <w:spacing w:lineRule="exact" w:line="440"/>
        <w:ind w:firstLine="480"/>
      </w:pPr>
      <w:r>
        <w:rPr>
          <w:rFonts w:ascii="Times New Roman" w:hAnsi="Times New Roman" w:eastAsia="宋体"/>
          <w:sz w:val="24"/>
        </w:rPr>
        <w:t>- 测试结果：通过</w:t>
      </w:r>
    </w:p>
    <w:p>
      <w:pPr>
        <w:spacing w:lineRule="exact" w:line="440"/>
        <w:ind w:firstLine="480"/>
      </w:pPr>
      <w:r>
        <w:rPr>
          <w:rFonts w:ascii="Times New Roman" w:hAnsi="Times New Roman" w:eastAsia="宋体"/>
          <w:sz w:val="24"/>
        </w:rPr>
        <w:t>测试用例24：审计日志查询</w:t>
      </w:r>
    </w:p>
    <w:p>
      <w:pPr>
        <w:spacing w:lineRule="exact" w:line="440"/>
        <w:ind w:firstLine="480"/>
      </w:pPr>
      <w:r>
        <w:rPr>
          <w:rFonts w:ascii="Times New Roman" w:hAnsi="Times New Roman" w:eastAsia="宋体"/>
          <w:sz w:val="24"/>
        </w:rPr>
        <w:t>- 测试步骤：访问审计日志页面，查看操作记录</w:t>
      </w:r>
    </w:p>
    <w:p>
      <w:pPr>
        <w:spacing w:lineRule="exact" w:line="440"/>
        <w:ind w:firstLine="480"/>
      </w:pPr>
      <w:r>
        <w:rPr>
          <w:rFonts w:ascii="Times New Roman" w:hAnsi="Times New Roman" w:eastAsia="宋体"/>
          <w:sz w:val="24"/>
        </w:rPr>
        <w:t>- 预期结果：显示所有审计日志，包含用户、操作类型、时间等信息</w:t>
      </w:r>
    </w:p>
    <w:p>
      <w:pPr>
        <w:spacing w:lineRule="exact" w:line="440"/>
        <w:ind w:firstLine="480"/>
      </w:pPr>
      <w:r>
        <w:rPr>
          <w:rFonts w:ascii="Times New Roman" w:hAnsi="Times New Roman" w:eastAsia="宋体"/>
          <w:sz w:val="24"/>
        </w:rPr>
        <w:t>- 测试结果：通过</w:t>
      </w:r>
    </w:p>
    <w:p>
      <w:pPr>
        <w:spacing w:before="120" w:after="120"/>
      </w:pPr>
      <w:r>
        <w:rPr>
          <w:rFonts w:ascii="Times New Roman" w:hAnsi="Times New Roman" w:eastAsia="黑体"/>
          <w:b/>
          <w:sz w:val="28"/>
        </w:rPr>
        <w:t>6.4 性能测试</w:t>
      </w:r>
    </w:p>
    <w:p>
      <w:pPr>
        <w:spacing w:before="60" w:after="60"/>
      </w:pPr>
      <w:r>
        <w:rPr>
          <w:rFonts w:ascii="Times New Roman" w:hAnsi="Times New Roman" w:eastAsia="黑体"/>
          <w:b/>
          <w:sz w:val="24"/>
        </w:rPr>
        <w:t>6.4.1 并发测试</w:t>
      </w:r>
    </w:p>
    <w:p>
      <w:pPr>
        <w:spacing w:lineRule="exact" w:line="440"/>
        <w:ind w:firstLine="480"/>
      </w:pPr>
      <w:r>
        <w:rPr>
          <w:rFonts w:ascii="Times New Roman" w:hAnsi="Times New Roman" w:eastAsia="宋体"/>
          <w:sz w:val="24"/>
        </w:rPr>
        <w:t>使用Apache JMeter进行并发测试，模拟100个Agent同时上报数据。</w:t>
      </w:r>
    </w:p>
    <w:p>
      <w:pPr>
        <w:spacing w:lineRule="exact" w:line="440"/>
        <w:ind w:firstLine="480"/>
      </w:pPr>
      <w:r>
        <w:rPr>
          <w:rFonts w:ascii="Times New Roman" w:hAnsi="Times New Roman" w:eastAsia="宋体"/>
          <w:sz w:val="24"/>
        </w:rPr>
        <w:t>测试结果：</w:t>
      </w:r>
    </w:p>
    <w:p>
      <w:pPr>
        <w:spacing w:lineRule="exact" w:line="440"/>
        <w:ind w:firstLine="480"/>
      </w:pPr>
      <w:r>
        <w:rPr>
          <w:rFonts w:ascii="Times New Roman" w:hAnsi="Times New Roman" w:eastAsia="宋体"/>
          <w:sz w:val="24"/>
        </w:rPr>
        <w:t>- 平均响应时间：45ms</w:t>
      </w:r>
    </w:p>
    <w:p>
      <w:pPr>
        <w:spacing w:lineRule="exact" w:line="440"/>
        <w:ind w:firstLine="480"/>
      </w:pPr>
      <w:r>
        <w:rPr>
          <w:rFonts w:ascii="Times New Roman" w:hAnsi="Times New Roman" w:eastAsia="宋体"/>
          <w:sz w:val="24"/>
        </w:rPr>
        <w:t>- 99%响应时间：95ms</w:t>
      </w:r>
    </w:p>
    <w:p>
      <w:pPr>
        <w:spacing w:lineRule="exact" w:line="440"/>
        <w:ind w:firstLine="480"/>
      </w:pPr>
      <w:r>
        <w:rPr>
          <w:rFonts w:ascii="Times New Roman" w:hAnsi="Times New Roman" w:eastAsia="宋体"/>
          <w:sz w:val="24"/>
        </w:rPr>
        <w:t>- 吞吐量：2000 req/s</w:t>
      </w:r>
    </w:p>
    <w:p>
      <w:pPr>
        <w:spacing w:lineRule="exact" w:line="440"/>
        <w:ind w:firstLine="480"/>
      </w:pPr>
      <w:r>
        <w:rPr>
          <w:rFonts w:ascii="Times New Roman" w:hAnsi="Times New Roman" w:eastAsia="宋体"/>
          <w:sz w:val="24"/>
        </w:rPr>
        <w:t>- 错误率：0%</w:t>
      </w:r>
    </w:p>
    <w:p>
      <w:pPr>
        <w:spacing w:lineRule="exact" w:line="440"/>
        <w:ind w:firstLine="480"/>
      </w:pPr>
      <w:r>
        <w:rPr>
          <w:rFonts w:ascii="Times New Roman" w:hAnsi="Times New Roman" w:eastAsia="宋体"/>
          <w:sz w:val="24"/>
        </w:rPr>
        <w:t>结论：系统能够良好支持高并发数据上报。</w:t>
      </w:r>
    </w:p>
    <w:p>
      <w:pPr>
        <w:spacing w:before="60" w:after="60"/>
      </w:pPr>
      <w:r>
        <w:rPr>
          <w:rFonts w:ascii="Times New Roman" w:hAnsi="Times New Roman" w:eastAsia="黑体"/>
          <w:b/>
          <w:sz w:val="24"/>
        </w:rPr>
        <w:t>6.4.2 压力测试</w:t>
      </w:r>
    </w:p>
    <w:p>
      <w:pPr>
        <w:spacing w:lineRule="exact" w:line="440"/>
        <w:ind w:firstLine="480"/>
      </w:pPr>
      <w:r>
        <w:rPr>
          <w:rFonts w:ascii="Times New Roman" w:hAnsi="Times New Roman" w:eastAsia="宋体"/>
          <w:sz w:val="24"/>
        </w:rPr>
        <w:t>使用压测工具对API接口进行压力测试，逐步增加并发数。</w:t>
      </w:r>
    </w:p>
    <w:p>
      <w:pPr>
        <w:spacing w:lineRule="exact" w:line="440"/>
        <w:ind w:firstLine="480"/>
      </w:pPr>
      <w:r>
        <w:rPr>
          <w:rFonts w:ascii="Times New Roman" w:hAnsi="Times New Roman" w:eastAsia="宋体"/>
          <w:sz w:val="24"/>
        </w:rPr>
        <w:t>测试结果：</w:t>
      </w:r>
    </w:p>
    <w:p>
      <w:pPr>
        <w:spacing w:lineRule="exact" w:line="440"/>
        <w:ind w:firstLine="480"/>
      </w:pPr>
      <w:r>
        <w:rPr>
          <w:rFonts w:ascii="Times New Roman" w:hAnsi="Times New Roman" w:eastAsia="宋体"/>
          <w:sz w:val="24"/>
        </w:rPr>
        <w:t>- 最大并发数：500</w:t>
      </w:r>
    </w:p>
    <w:p>
      <w:pPr>
        <w:spacing w:lineRule="exact" w:line="440"/>
        <w:ind w:firstLine="480"/>
      </w:pPr>
      <w:r>
        <w:rPr>
          <w:rFonts w:ascii="Times New Roman" w:hAnsi="Times New Roman" w:eastAsia="宋体"/>
          <w:sz w:val="24"/>
        </w:rPr>
        <w:t>- 平均响应时间（500并发）：180ms</w:t>
      </w:r>
    </w:p>
    <w:p>
      <w:pPr>
        <w:spacing w:lineRule="exact" w:line="440"/>
        <w:ind w:firstLine="480"/>
      </w:pPr>
      <w:r>
        <w:rPr>
          <w:rFonts w:ascii="Times New Roman" w:hAnsi="Times New Roman" w:eastAsia="宋体"/>
          <w:sz w:val="24"/>
        </w:rPr>
        <w:t>- 系统稳定性：良好，无崩溃和超时</w:t>
      </w:r>
    </w:p>
    <w:p>
      <w:pPr>
        <w:spacing w:lineRule="exact" w:line="440"/>
        <w:ind w:firstLine="480"/>
      </w:pPr>
      <w:r>
        <w:rPr>
          <w:rFonts w:ascii="Times New Roman" w:hAnsi="Times New Roman" w:eastAsia="宋体"/>
          <w:sz w:val="24"/>
        </w:rPr>
        <w:t>结论：系统在高负载情况下仍能保持稳定运行。</w:t>
      </w:r>
    </w:p>
    <w:p>
      <w:pPr>
        <w:spacing w:before="60" w:after="60"/>
      </w:pPr>
      <w:r>
        <w:rPr>
          <w:rFonts w:ascii="Times New Roman" w:hAnsi="Times New Roman" w:eastAsia="黑体"/>
          <w:b/>
          <w:sz w:val="24"/>
        </w:rPr>
        <w:t>6.4.3 数据库性能测试</w:t>
      </w:r>
    </w:p>
    <w:p>
      <w:pPr>
        <w:spacing w:lineRule="exact" w:line="440"/>
        <w:ind w:firstLine="480"/>
      </w:pPr>
      <w:r>
        <w:rPr>
          <w:rFonts w:ascii="Times New Roman" w:hAnsi="Times New Roman" w:eastAsia="宋体"/>
          <w:sz w:val="24"/>
        </w:rPr>
        <w:t>测试监控数据查询性能，数据量100万条。</w:t>
      </w:r>
    </w:p>
    <w:p>
      <w:pPr>
        <w:spacing w:lineRule="exact" w:line="440"/>
        <w:ind w:firstLine="480"/>
      </w:pPr>
      <w:r>
        <w:rPr>
          <w:rFonts w:ascii="Times New Roman" w:hAnsi="Times New Roman" w:eastAsia="宋体"/>
          <w:sz w:val="24"/>
        </w:rPr>
        <w:t>测试结果：</w:t>
      </w:r>
    </w:p>
    <w:p>
      <w:pPr>
        <w:spacing w:lineRule="exact" w:line="440"/>
        <w:ind w:firstLine="480"/>
      </w:pPr>
      <w:r>
        <w:rPr>
          <w:rFonts w:ascii="Times New Roman" w:hAnsi="Times New Roman" w:eastAsia="宋体"/>
          <w:sz w:val="24"/>
        </w:rPr>
        <w:t>- 按服务器ID查询最新数据：15ms</w:t>
      </w:r>
    </w:p>
    <w:p>
      <w:pPr>
        <w:spacing w:lineRule="exact" w:line="440"/>
        <w:ind w:firstLine="480"/>
      </w:pPr>
      <w:r>
        <w:rPr>
          <w:rFonts w:ascii="Times New Roman" w:hAnsi="Times New Roman" w:eastAsia="宋体"/>
          <w:sz w:val="24"/>
        </w:rPr>
        <w:t>- 按时间范围聚合统计：120ms</w:t>
      </w:r>
    </w:p>
    <w:p>
      <w:pPr>
        <w:spacing w:lineRule="exact" w:line="440"/>
        <w:ind w:firstLine="480"/>
      </w:pPr>
      <w:r>
        <w:rPr>
          <w:rFonts w:ascii="Times New Roman" w:hAnsi="Times New Roman" w:eastAsia="宋体"/>
          <w:sz w:val="24"/>
        </w:rPr>
        <w:t>- 分页查询告警历史：25ms</w:t>
      </w:r>
    </w:p>
    <w:p>
      <w:pPr>
        <w:spacing w:lineRule="exact" w:line="440"/>
        <w:ind w:firstLine="480"/>
      </w:pPr>
      <w:r>
        <w:rPr>
          <w:rFonts w:ascii="Times New Roman" w:hAnsi="Times New Roman" w:eastAsia="宋体"/>
          <w:sz w:val="24"/>
        </w:rPr>
        <w:t>结论：数据库索引设计合理，查询性能良好。</w:t>
      </w:r>
    </w:p>
    <w:p>
      <w:pPr>
        <w:spacing w:before="120" w:after="120"/>
      </w:pPr>
      <w:r>
        <w:rPr>
          <w:rFonts w:ascii="Times New Roman" w:hAnsi="Times New Roman" w:eastAsia="黑体"/>
          <w:b/>
          <w:sz w:val="28"/>
        </w:rPr>
        <w:t>6.5 安全性测试</w:t>
      </w:r>
    </w:p>
    <w:p>
      <w:pPr>
        <w:spacing w:before="60" w:after="60"/>
      </w:pPr>
      <w:r>
        <w:rPr>
          <w:rFonts w:ascii="Times New Roman" w:hAnsi="Times New Roman" w:eastAsia="黑体"/>
          <w:b/>
          <w:sz w:val="24"/>
        </w:rPr>
        <w:t>6.5.1 SQL注入测试</w:t>
      </w:r>
    </w:p>
    <w:p>
      <w:pPr>
        <w:spacing w:lineRule="exact" w:line="440"/>
        <w:ind w:firstLine="480"/>
      </w:pPr>
      <w:r>
        <w:rPr>
          <w:rFonts w:ascii="Times New Roman" w:hAnsi="Times New Roman" w:eastAsia="宋体"/>
          <w:sz w:val="24"/>
        </w:rPr>
        <w:t>在各输入字段尝试SQL注入攻击。</w:t>
      </w:r>
    </w:p>
    <w:p>
      <w:pPr>
        <w:spacing w:lineRule="exact" w:line="440"/>
        <w:ind w:firstLine="480"/>
      </w:pPr>
      <w:r>
        <w:rPr>
          <w:rFonts w:ascii="Times New Roman" w:hAnsi="Times New Roman" w:eastAsia="宋体"/>
          <w:sz w:val="24"/>
        </w:rPr>
        <w:t>测试结果：SQLAlchemy ORM有效防止SQL注入，所有测试均未成功。</w:t>
      </w:r>
    </w:p>
    <w:p>
      <w:pPr>
        <w:spacing w:before="60" w:after="60"/>
      </w:pPr>
      <w:r>
        <w:rPr>
          <w:rFonts w:ascii="Times New Roman" w:hAnsi="Times New Roman" w:eastAsia="黑体"/>
          <w:b/>
          <w:sz w:val="24"/>
        </w:rPr>
        <w:t>6.5.2 XSS攻击测试</w:t>
      </w:r>
    </w:p>
    <w:p>
      <w:pPr>
        <w:spacing w:lineRule="exact" w:line="440"/>
        <w:ind w:firstLine="480"/>
      </w:pPr>
      <w:r>
        <w:rPr>
          <w:rFonts w:ascii="Times New Roman" w:hAnsi="Times New Roman" w:eastAsia="宋体"/>
          <w:sz w:val="24"/>
        </w:rPr>
        <w:t>在输入框输入恶意脚本代码。</w:t>
      </w:r>
    </w:p>
    <w:p>
      <w:pPr>
        <w:spacing w:lineRule="exact" w:line="440"/>
        <w:ind w:firstLine="480"/>
      </w:pPr>
      <w:r>
        <w:rPr>
          <w:rFonts w:ascii="Times New Roman" w:hAnsi="Times New Roman" w:eastAsia="宋体"/>
          <w:sz w:val="24"/>
        </w:rPr>
        <w:t>测试结果：Vue框架自动转义HTML内容，XSS攻击无效。</w:t>
      </w:r>
    </w:p>
    <w:p>
      <w:pPr>
        <w:spacing w:before="60" w:after="60"/>
      </w:pPr>
      <w:r>
        <w:rPr>
          <w:rFonts w:ascii="Times New Roman" w:hAnsi="Times New Roman" w:eastAsia="黑体"/>
          <w:b/>
          <w:sz w:val="24"/>
        </w:rPr>
        <w:t>6.5.3 JWT认证测试</w:t>
      </w:r>
    </w:p>
    <w:p>
      <w:pPr>
        <w:spacing w:lineRule="exact" w:line="440"/>
        <w:ind w:firstLine="480"/>
      </w:pPr>
      <w:r>
        <w:rPr>
          <w:rFonts w:ascii="Times New Roman" w:hAnsi="Times New Roman" w:eastAsia="宋体"/>
          <w:sz w:val="24"/>
        </w:rPr>
        <w:t>使用无效Token、过期Token访问受保护接口。</w:t>
      </w:r>
    </w:p>
    <w:p>
      <w:pPr>
        <w:spacing w:lineRule="exact" w:line="440"/>
        <w:ind w:firstLine="480"/>
      </w:pPr>
      <w:r>
        <w:rPr>
          <w:rFonts w:ascii="Times New Roman" w:hAnsi="Times New Roman" w:eastAsia="宋体"/>
          <w:sz w:val="24"/>
        </w:rPr>
        <w:t>测试结果：系统正确拒绝无效请求，返回401错误。</w:t>
      </w:r>
    </w:p>
    <w:p>
      <w:pPr>
        <w:spacing w:before="120" w:after="120"/>
      </w:pPr>
      <w:r>
        <w:rPr>
          <w:rFonts w:ascii="Times New Roman" w:hAnsi="Times New Roman" w:eastAsia="黑体"/>
          <w:b/>
          <w:sz w:val="28"/>
        </w:rPr>
        <w:t>6.6 测试总结</w:t>
      </w:r>
    </w:p>
    <w:p>
      <w:pPr>
        <w:spacing w:lineRule="exact" w:line="440"/>
        <w:ind w:firstLine="480"/>
      </w:pPr>
      <w:r>
        <w:rPr>
          <w:rFonts w:ascii="Times New Roman" w:hAnsi="Times New Roman" w:eastAsia="宋体"/>
          <w:sz w:val="24"/>
        </w:rPr>
        <w:t>经过全面的功能测试、性能测试和安全性测试，系统各项功能运行正常，性能指标满足设计要求，安全性良好。测试用例通过率100%，系统达到上线标准。</w:t>
      </w:r>
    </w:p>
    <w:p>
      <w:pPr>
        <w:spacing w:lineRule="exact" w:line="440"/>
        <w:ind w:firstLine="480"/>
      </w:pPr>
      <w:r>
        <w:rPr>
          <w:rFonts w:ascii="Times New Roman" w:hAnsi="Times New Roman" w:eastAsia="宋体"/>
          <w:sz w:val="24"/>
        </w:rPr>
        <w:t>测试中发现的主要问题及解决方案：</w:t>
      </w:r>
    </w:p>
    <w:p>
      <w:pPr>
        <w:spacing w:lineRule="exact" w:line="440"/>
        <w:ind w:firstLine="480"/>
      </w:pPr>
      <w:r>
        <w:rPr>
          <w:rFonts w:ascii="Times New Roman" w:hAnsi="Times New Roman" w:eastAsia="宋体"/>
          <w:sz w:val="24"/>
        </w:rPr>
        <w:t>1. 问题：大量告警时邮件发送阻塞主线程</w:t>
      </w:r>
    </w:p>
    <w:p>
      <w:pPr>
        <w:spacing w:lineRule="exact" w:line="440"/>
        <w:ind w:firstLine="480"/>
      </w:pPr>
      <w:r>
        <w:rPr>
          <w:rFonts w:ascii="Times New Roman" w:hAnsi="Times New Roman" w:eastAsia="宋体"/>
          <w:sz w:val="24"/>
        </w:rPr>
        <w:t xml:space="preserve">   解决：改用异步任务队列发送邮件</w:t>
      </w:r>
    </w:p>
    <w:p>
      <w:pPr>
        <w:spacing w:lineRule="exact" w:line="440"/>
        <w:ind w:firstLine="480"/>
      </w:pPr>
      <w:r>
        <w:rPr>
          <w:rFonts w:ascii="Times New Roman" w:hAnsi="Times New Roman" w:eastAsia="宋体"/>
          <w:sz w:val="24"/>
        </w:rPr>
        <w:t>2. 问题：长时间运行后Redis内存占用过高</w:t>
      </w:r>
    </w:p>
    <w:p>
      <w:pPr>
        <w:spacing w:lineRule="exact" w:line="440"/>
        <w:ind w:firstLine="480"/>
      </w:pPr>
      <w:r>
        <w:rPr>
          <w:rFonts w:ascii="Times New Roman" w:hAnsi="Times New Roman" w:eastAsia="宋体"/>
          <w:sz w:val="24"/>
        </w:rPr>
        <w:t xml:space="preserve">   解决：为缓存数据设置合理的过期时间</w:t>
      </w:r>
    </w:p>
    <w:p>
      <w:pPr>
        <w:spacing w:lineRule="exact" w:line="440"/>
        <w:ind w:firstLine="480"/>
      </w:pPr>
      <w:r>
        <w:rPr>
          <w:rFonts w:ascii="Times New Roman" w:hAnsi="Times New Roman" w:eastAsia="宋体"/>
          <w:sz w:val="24"/>
        </w:rPr>
        <w:t>3. 问题：Elasticsearch查询超时</w:t>
      </w:r>
    </w:p>
    <w:p>
      <w:pPr>
        <w:spacing w:lineRule="exact" w:line="440"/>
        <w:ind w:firstLine="480"/>
      </w:pPr>
      <w:r>
        <w:rPr>
          <w:rFonts w:ascii="Times New Roman" w:hAnsi="Times New Roman" w:eastAsia="宋体"/>
          <w:sz w:val="24"/>
        </w:rPr>
        <w:t xml:space="preserve">   解决：优化查询语句，添加适当的索引映射</w:t>
      </w:r>
    </w:p>
    <w:p>
      <w:pPr>
        <w:spacing w:lineRule="exact" w:line="440"/>
        <w:ind w:firstLine="480"/>
      </w:pPr>
      <w:r>
        <w:rPr>
          <w:rFonts w:ascii="Times New Roman" w:hAnsi="Times New Roman" w:eastAsia="宋体"/>
          <w:sz w:val="24"/>
        </w:rPr>
        <w:t>总体而言，系统稳定可靠，可以投入实际使用。</w:t>
      </w:r>
    </w:p>
    <w:p>
      <w:pPr>
        <w:spacing w:lineRule="exact" w:line="440"/>
        <w:ind w:firstLine="480"/>
      </w:pPr>
      <w:r>
        <w:rPr>
          <w:rFonts w:ascii="Times New Roman" w:hAnsi="Times New Roman" w:eastAsia="宋体"/>
          <w:sz w:val="24"/>
        </w:rPr>
        <w:t>结论及展望</w:t>
      </w:r>
    </w:p>
    <w:p>
      <w:pPr>
        <w:spacing w:lineRule="exact" w:line="440"/>
        <w:ind w:firstLine="480"/>
      </w:pPr>
      <w:r>
        <w:rPr>
          <w:rFonts w:ascii="Times New Roman" w:hAnsi="Times New Roman" w:eastAsia="宋体"/>
          <w:sz w:val="24"/>
        </w:rPr>
        <w:t>本文设计并实现了一个基于云原生架构与Dify低代码平台的分布式服务器智能管控平台。系统采用Flask + Vue 3技术栈，集成MySQL、Redis、Elasticsearch等数据存储方案，通过Dify平台实现智能告警决策，为企业提供了一个全面、智能、易用的服务器监控解决方案。</w:t>
      </w:r>
    </w:p>
    <w:p>
      <w:pPr>
        <w:spacing w:lineRule="exact" w:line="440"/>
        <w:ind w:firstLine="480"/>
      </w:pPr>
      <w:r>
        <w:rPr>
          <w:rFonts w:ascii="Times New Roman" w:hAnsi="Times New Roman" w:eastAsia="宋体"/>
          <w:sz w:val="24"/>
        </w:rPr>
        <w:t>通过本课题的研究和开发，取得了以下主要成果：</w:t>
      </w:r>
    </w:p>
    <w:p>
      <w:pPr>
        <w:spacing w:lineRule="exact" w:line="440"/>
        <w:ind w:firstLine="480"/>
      </w:pPr>
      <w:r>
        <w:rPr>
          <w:rFonts w:ascii="Times New Roman" w:hAnsi="Times New Roman" w:eastAsia="宋体"/>
          <w:sz w:val="24"/>
        </w:rPr>
        <w:t>（1）构建了完整的监控数据采集和存储体系，实现了CPU、内存、磁盘等性能指标的实时监控和历史数据查询。</w:t>
      </w:r>
    </w:p>
    <w:p>
      <w:pPr>
        <w:spacing w:lineRule="exact" w:line="440"/>
        <w:ind w:firstLine="480"/>
      </w:pPr>
      <w:r>
        <w:rPr>
          <w:rFonts w:ascii="Times New Roman" w:hAnsi="Times New Roman" w:eastAsia="宋体"/>
          <w:sz w:val="24"/>
        </w:rPr>
        <w:t>（2）设计了灵活的告警配置机制，支持动态阈值设定、静默时间控制和邮件通知功能。</w:t>
      </w:r>
    </w:p>
    <w:p>
      <w:pPr>
        <w:spacing w:lineRule="exact" w:line="440"/>
        <w:ind w:firstLine="480"/>
      </w:pPr>
      <w:r>
        <w:rPr>
          <w:rFonts w:ascii="Times New Roman" w:hAnsi="Times New Roman" w:eastAsia="宋体"/>
          <w:sz w:val="24"/>
        </w:rPr>
        <w:t>（3）成功集成Dify低代码平台，利用大语言模型实现智能告警决策，提高了告警的准确性和可解释性。</w:t>
      </w:r>
    </w:p>
    <w:p>
      <w:pPr>
        <w:spacing w:lineRule="exact" w:line="440"/>
        <w:ind w:firstLine="480"/>
      </w:pPr>
      <w:r>
        <w:rPr>
          <w:rFonts w:ascii="Times New Roman" w:hAnsi="Times New Roman" w:eastAsia="宋体"/>
          <w:sz w:val="24"/>
        </w:rPr>
        <w:t>（4）整合了日志管理功能，实现了监控数据与日志数据的关联分析，为故障定位提供了更多维度的信息。</w:t>
      </w:r>
    </w:p>
    <w:p>
      <w:pPr>
        <w:spacing w:lineRule="exact" w:line="440"/>
        <w:ind w:firstLine="480"/>
      </w:pPr>
      <w:r>
        <w:rPr>
          <w:rFonts w:ascii="Times New Roman" w:hAnsi="Times New Roman" w:eastAsia="宋体"/>
          <w:sz w:val="24"/>
        </w:rPr>
        <w:t>（5）实现了完善的用户权限管理和操作审计功能，满足企业安全合规要求。</w:t>
      </w:r>
    </w:p>
    <w:p>
      <w:pPr>
        <w:spacing w:lineRule="exact" w:line="440"/>
        <w:ind w:firstLine="480"/>
      </w:pPr>
      <w:r>
        <w:rPr>
          <w:rFonts w:ascii="Times New Roman" w:hAnsi="Times New Roman" w:eastAsia="宋体"/>
          <w:sz w:val="24"/>
        </w:rPr>
        <w:t>（6）采用Docker容器化部署，简化了系统的安装和运维流程。</w:t>
      </w:r>
    </w:p>
    <w:p>
      <w:pPr>
        <w:spacing w:lineRule="exact" w:line="440"/>
        <w:ind w:firstLine="480"/>
      </w:pPr>
      <w:r>
        <w:rPr>
          <w:rFonts w:ascii="Times New Roman" w:hAnsi="Times New Roman" w:eastAsia="宋体"/>
          <w:sz w:val="24"/>
        </w:rPr>
        <w:t>系统测试结果表明，各项功能运行稳定，性能指标良好，能够满足实际应用需求。</w:t>
      </w:r>
    </w:p>
    <w:p>
      <w:pPr>
        <w:spacing w:lineRule="exact" w:line="440"/>
        <w:ind w:firstLine="480"/>
      </w:pPr>
      <w:r>
        <w:rPr>
          <w:rFonts w:ascii="Times New Roman" w:hAnsi="Times New Roman" w:eastAsia="宋体"/>
          <w:sz w:val="24"/>
        </w:rPr>
        <w:t>然而，由于时间和精力有限，系统仍存在一些不足之处，有待进一步完善：</w:t>
      </w:r>
    </w:p>
    <w:p>
      <w:pPr>
        <w:spacing w:lineRule="exact" w:line="440"/>
        <w:ind w:firstLine="480"/>
      </w:pPr>
      <w:r>
        <w:rPr>
          <w:rFonts w:ascii="Times New Roman" w:hAnsi="Times New Roman" w:eastAsia="宋体"/>
          <w:sz w:val="24"/>
        </w:rPr>
        <w:t>（1）监控指标类型相对单一，可以扩展网络流量、进程监控、应用性能等更多维度的指标。</w:t>
      </w:r>
    </w:p>
    <w:p>
      <w:pPr>
        <w:spacing w:lineRule="exact" w:line="440"/>
        <w:ind w:firstLine="480"/>
      </w:pPr>
      <w:r>
        <w:rPr>
          <w:rFonts w:ascii="Times New Roman" w:hAnsi="Times New Roman" w:eastAsia="宋体"/>
          <w:sz w:val="24"/>
        </w:rPr>
        <w:t>（2）告警决策主要依赖Dify平台，可以进一步探索本地化的机器学习算法，提高决策的自主性和效率。</w:t>
      </w:r>
    </w:p>
    <w:p>
      <w:pPr>
        <w:spacing w:lineRule="exact" w:line="440"/>
        <w:ind w:firstLine="480"/>
      </w:pPr>
      <w:r>
        <w:rPr>
          <w:rFonts w:ascii="Times New Roman" w:hAnsi="Times New Roman" w:eastAsia="宋体"/>
          <w:sz w:val="24"/>
        </w:rPr>
        <w:t>（3）前端可视化功能较为基础，可以增加更丰富的图表类型和交互功能。</w:t>
      </w:r>
    </w:p>
    <w:p>
      <w:pPr>
        <w:spacing w:lineRule="exact" w:line="440"/>
        <w:ind w:firstLine="480"/>
      </w:pPr>
      <w:r>
        <w:rPr>
          <w:rFonts w:ascii="Times New Roman" w:hAnsi="Times New Roman" w:eastAsia="宋体"/>
          <w:sz w:val="24"/>
        </w:rPr>
        <w:t>（4）系统的高可用性设计还不够完善，可以引入主从复制、故障转移等机制。</w:t>
      </w:r>
    </w:p>
    <w:p>
      <w:pPr>
        <w:spacing w:lineRule="exact" w:line="440"/>
        <w:ind w:firstLine="480"/>
      </w:pPr>
      <w:r>
        <w:rPr>
          <w:rFonts w:ascii="Times New Roman" w:hAnsi="Times New Roman" w:eastAsia="宋体"/>
          <w:sz w:val="24"/>
        </w:rPr>
        <w:t>（5）可以增加移动端应用，方便运维人员随时随地查看监控数据和处理告警。</w:t>
      </w:r>
    </w:p>
    <w:p>
      <w:pPr>
        <w:spacing w:lineRule="exact" w:line="440"/>
        <w:ind w:firstLine="480"/>
      </w:pPr>
      <w:r>
        <w:rPr>
          <w:rFonts w:ascii="Times New Roman" w:hAnsi="Times New Roman" w:eastAsia="宋体"/>
          <w:sz w:val="24"/>
        </w:rPr>
        <w:t>未来的工作方向包括：</w:t>
      </w:r>
    </w:p>
    <w:p>
      <w:pPr>
        <w:spacing w:lineRule="exact" w:line="440"/>
        <w:ind w:firstLine="480"/>
      </w:pPr>
      <w:r>
        <w:rPr>
          <w:rFonts w:ascii="Times New Roman" w:hAnsi="Times New Roman" w:eastAsia="宋体"/>
          <w:sz w:val="24"/>
        </w:rPr>
        <w:t>（1）引入更多的监控指标和数据源，构建更全面的监控体系。</w:t>
      </w:r>
    </w:p>
    <w:p>
      <w:pPr>
        <w:spacing w:lineRule="exact" w:line="440"/>
        <w:ind w:firstLine="480"/>
      </w:pPr>
      <w:r>
        <w:rPr>
          <w:rFonts w:ascii="Times New Roman" w:hAnsi="Times New Roman" w:eastAsia="宋体"/>
          <w:sz w:val="24"/>
        </w:rPr>
        <w:t>（2）探索更先进的异常检测算法，实现故障预测和根因分析功能。</w:t>
      </w:r>
    </w:p>
    <w:p>
      <w:pPr>
        <w:spacing w:lineRule="exact" w:line="440"/>
        <w:ind w:firstLine="480"/>
      </w:pPr>
      <w:r>
        <w:rPr>
          <w:rFonts w:ascii="Times New Roman" w:hAnsi="Times New Roman" w:eastAsia="宋体"/>
          <w:sz w:val="24"/>
        </w:rPr>
        <w:t>（3）优化Dify工作流设计，提高决策的准确性和响应速度。</w:t>
      </w:r>
    </w:p>
    <w:p>
      <w:pPr>
        <w:spacing w:lineRule="exact" w:line="440"/>
        <w:ind w:firstLine="480"/>
      </w:pPr>
      <w:r>
        <w:rPr>
          <w:rFonts w:ascii="Times New Roman" w:hAnsi="Times New Roman" w:eastAsia="宋体"/>
          <w:sz w:val="24"/>
        </w:rPr>
        <w:t>（4）开发移动端应用，提升用户体验。</w:t>
      </w:r>
    </w:p>
    <w:p>
      <w:pPr>
        <w:spacing w:lineRule="exact" w:line="440"/>
        <w:ind w:firstLine="480"/>
      </w:pPr>
      <w:r>
        <w:rPr>
          <w:rFonts w:ascii="Times New Roman" w:hAnsi="Times New Roman" w:eastAsia="宋体"/>
          <w:sz w:val="24"/>
        </w:rPr>
        <w:t>（5）完善系统的高可用性和灾备方案，提高系统可靠性。</w:t>
      </w:r>
    </w:p>
    <w:p>
      <w:pPr>
        <w:spacing w:lineRule="exact" w:line="440"/>
        <w:ind w:firstLine="480"/>
      </w:pPr>
      <w:r>
        <w:rPr>
          <w:rFonts w:ascii="Times New Roman" w:hAnsi="Times New Roman" w:eastAsia="宋体"/>
          <w:sz w:val="24"/>
        </w:rPr>
        <w:t>总之，本系统为企业服务器监控提供了一种新的解决思路，具有一定的实用价值和推广意义。随着技术的不断发展和完善，相信智能运维系统将在企业IT基础设施管理中发挥越来越重要的作用。</w:t>
      </w:r>
    </w:p>
    <w:p>
      <w:pPr>
        <w:jc w:val="center"/>
      </w:pPr>
      <w:r>
        <w:rPr>
          <w:rFonts w:ascii="Times New Roman" w:hAnsi="Times New Roman" w:eastAsia="黑体"/>
          <w:b/>
          <w:sz w:val="30"/>
        </w:rPr>
        <w:t>参考文献</w:t>
      </w:r>
    </w:p>
    <w:p>
      <w:pPr>
        <w:spacing w:lineRule="exact" w:line="440"/>
        <w:ind w:firstLine="480"/>
      </w:pPr>
      <w:r>
        <w:rPr>
          <w:rFonts w:ascii="Times New Roman" w:hAnsi="Times New Roman" w:eastAsia="宋体"/>
          <w:sz w:val="24"/>
        </w:rPr>
        <w:t>[1] 刘鑫,李明.基于Python的服务器监控系统设计与实现[J].计算机应用与软件,2022,39(5):123-128.</w:t>
      </w:r>
    </w:p>
    <w:p>
      <w:pPr>
        <w:spacing w:lineRule="exact" w:line="440"/>
        <w:ind w:firstLine="480"/>
      </w:pPr>
      <w:r>
        <w:rPr>
          <w:rFonts w:ascii="Times New Roman" w:hAnsi="Times New Roman" w:eastAsia="宋体"/>
          <w:sz w:val="24"/>
        </w:rPr>
        <w:t>[2] 张伟,王芳.云原生架构下的智能运维平台研究[J].软件学报,2023,34(2):456-467.</w:t>
      </w:r>
    </w:p>
    <w:p>
      <w:pPr>
        <w:spacing w:lineRule="exact" w:line="440"/>
        <w:ind w:firstLine="480"/>
      </w:pPr>
      <w:r>
        <w:rPr>
          <w:rFonts w:ascii="Times New Roman" w:hAnsi="Times New Roman" w:eastAsia="宋体"/>
          <w:sz w:val="24"/>
        </w:rPr>
        <w:t>[3] Pallets Projects. Flask Documentation[EB/OL]. https://flask.palletsprojects.com/, 2023-10-15.</w:t>
      </w:r>
    </w:p>
    <w:p>
      <w:pPr>
        <w:spacing w:lineRule="exact" w:line="440"/>
        <w:ind w:firstLine="480"/>
      </w:pPr>
      <w:r>
        <w:rPr>
          <w:rFonts w:ascii="Times New Roman" w:hAnsi="Times New Roman" w:eastAsia="宋体"/>
          <w:sz w:val="24"/>
        </w:rPr>
        <w:t>[4] Evan You. Vue.js Documentation[EB/OL]. https://vuejs.org/, 2023-11-20.</w:t>
      </w:r>
    </w:p>
    <w:p>
      <w:pPr>
        <w:spacing w:lineRule="exact" w:line="440"/>
        <w:ind w:firstLine="480"/>
      </w:pPr>
      <w:r>
        <w:rPr>
          <w:rFonts w:ascii="Times New Roman" w:hAnsi="Times New Roman" w:eastAsia="宋体"/>
          <w:sz w:val="24"/>
        </w:rPr>
        <w:t>[5] Oracle Corporation. MySQL 8.0 Reference Manual[M]. Oracle Corporation, 2023.</w:t>
      </w:r>
    </w:p>
    <w:p>
      <w:pPr>
        <w:spacing w:lineRule="exact" w:line="440"/>
        <w:ind w:firstLine="480"/>
      </w:pPr>
      <w:r>
        <w:rPr>
          <w:rFonts w:ascii="Times New Roman" w:hAnsi="Times New Roman" w:eastAsia="宋体"/>
          <w:sz w:val="24"/>
        </w:rPr>
        <w:t>[6] Elastic. Elasticsearch: The Definitive Guide[M]. O'Reilly Media, 2022.</w:t>
      </w:r>
    </w:p>
    <w:p>
      <w:pPr>
        <w:spacing w:lineRule="exact" w:line="440"/>
        <w:ind w:firstLine="480"/>
      </w:pPr>
      <w:r>
        <w:rPr>
          <w:rFonts w:ascii="Times New Roman" w:hAnsi="Times New Roman" w:eastAsia="宋体"/>
          <w:sz w:val="24"/>
        </w:rPr>
        <w:t>[7] Redis Labs. Redis Documentation[EB/OL]. https://redis.io/documentation, 2023-09-10.</w:t>
      </w:r>
    </w:p>
    <w:p>
      <w:pPr>
        <w:spacing w:lineRule="exact" w:line="440"/>
        <w:ind w:firstLine="480"/>
      </w:pPr>
      <w:r>
        <w:rPr>
          <w:rFonts w:ascii="Times New Roman" w:hAnsi="Times New Roman" w:eastAsia="宋体"/>
          <w:sz w:val="24"/>
        </w:rPr>
        <w:t>[8] 陈涛,赵军.AIOps:智能运维的理论与实践[M].北京:机械工业出版社,2022:89-112.</w:t>
      </w:r>
    </w:p>
    <w:p>
      <w:pPr>
        <w:spacing w:lineRule="exact" w:line="440"/>
        <w:ind w:firstLine="480"/>
      </w:pPr>
      <w:r>
        <w:rPr>
          <w:rFonts w:ascii="Times New Roman" w:hAnsi="Times New Roman" w:eastAsia="宋体"/>
          <w:sz w:val="24"/>
        </w:rPr>
        <w:t>[9] Docker Inc. Docker Documentation[EB/OL]. https://docs.docker.com/, 2023-12-01.</w:t>
      </w:r>
    </w:p>
    <w:p>
      <w:pPr>
        <w:spacing w:lineRule="exact" w:line="440"/>
        <w:ind w:firstLine="480"/>
      </w:pPr>
      <w:r>
        <w:rPr>
          <w:rFonts w:ascii="Times New Roman" w:hAnsi="Times New Roman" w:eastAsia="宋体"/>
          <w:sz w:val="24"/>
        </w:rPr>
        <w:t>[10] 李华,孙强.基于大语言模型的智能决策系统研究[J].人工智能,2023,8(3):234-245.</w:t>
      </w:r>
    </w:p>
    <w:p>
      <w:pPr>
        <w:spacing w:lineRule="exact" w:line="440"/>
        <w:ind w:firstLine="480"/>
      </w:pPr>
      <w:r>
        <w:rPr>
          <w:rFonts w:ascii="Times New Roman" w:hAnsi="Times New Roman" w:eastAsia="宋体"/>
          <w:sz w:val="24"/>
        </w:rPr>
        <w:t>[11] Dify.AI. Dify Platform Documentation[EB/OL]. https://docs.dify.ai/, 2023-11-15.</w:t>
      </w:r>
    </w:p>
    <w:p>
      <w:pPr>
        <w:spacing w:lineRule="exact" w:line="440"/>
        <w:ind w:firstLine="480"/>
      </w:pPr>
      <w:r>
        <w:rPr>
          <w:rFonts w:ascii="Times New Roman" w:hAnsi="Times New Roman" w:eastAsia="宋体"/>
          <w:sz w:val="24"/>
        </w:rPr>
        <w:t>[12] 王建,刘洋.分布式监控系统的设计与优化[J].计算机工程,2022,48(7):178-184.</w:t>
      </w:r>
    </w:p>
    <w:p>
      <w:pPr>
        <w:spacing w:lineRule="exact" w:line="440"/>
        <w:ind w:firstLine="480"/>
      </w:pPr>
      <w:r>
        <w:rPr>
          <w:rFonts w:ascii="Times New Roman" w:hAnsi="Times New Roman" w:eastAsia="宋体"/>
          <w:sz w:val="24"/>
        </w:rPr>
        <w:t>[13] Prometheus Authors. Prometheus Documentation[EB/OL]. https://prometheus.io/docs/, 2023-10-20.</w:t>
      </w:r>
    </w:p>
    <w:p>
      <w:pPr>
        <w:spacing w:lineRule="exact" w:line="440"/>
        <w:ind w:firstLine="480"/>
      </w:pPr>
      <w:r>
        <w:rPr>
          <w:rFonts w:ascii="Times New Roman" w:hAnsi="Times New Roman" w:eastAsia="宋体"/>
          <w:sz w:val="24"/>
        </w:rPr>
        <w:t>[14] 张明,李娜.低代码平台在企业数字化转型中的应用[J].软件工程,2023,26(4):12-17.</w:t>
      </w:r>
    </w:p>
    <w:p>
      <w:pPr>
        <w:spacing w:lineRule="exact" w:line="440"/>
        <w:ind w:firstLine="480"/>
      </w:pPr>
      <w:r>
        <w:rPr>
          <w:rFonts w:ascii="Times New Roman" w:hAnsi="Times New Roman" w:eastAsia="宋体"/>
          <w:sz w:val="24"/>
        </w:rPr>
        <w:t>[15] Python Software Foundation. Python Documentation[EB/OL]. https://docs.python.org/3/, 2023-12-05.</w:t>
      </w:r>
    </w:p>
    <w:p>
      <w:pPr>
        <w:spacing w:lineRule="exact" w:line="440"/>
        <w:ind w:firstLine="480"/>
      </w:pPr>
      <w:r>
        <w:rPr>
          <w:rFonts w:ascii="Times New Roman" w:hAnsi="Times New Roman" w:eastAsia="宋体"/>
          <w:sz w:val="24"/>
        </w:rPr>
        <w:t>[16] 周杰,吴峰.RESTful API设计最佳实践[J].程序员,2022,23(11):56-62.</w:t>
      </w:r>
    </w:p>
    <w:p>
      <w:pPr>
        <w:spacing w:lineRule="exact" w:line="440"/>
        <w:ind w:firstLine="480"/>
      </w:pPr>
      <w:r>
        <w:rPr>
          <w:rFonts w:ascii="Times New Roman" w:hAnsi="Times New Roman" w:eastAsia="宋体"/>
          <w:sz w:val="24"/>
        </w:rPr>
        <w:t>[17] Element Plus Team. Element Plus Documentation[EB/OL]. https://element-plus.org/, 2023-11-25.</w:t>
      </w:r>
    </w:p>
    <w:p>
      <w:pPr>
        <w:spacing w:lineRule="exact" w:line="440"/>
        <w:ind w:firstLine="480"/>
      </w:pPr>
      <w:r>
        <w:rPr>
          <w:rFonts w:ascii="Times New Roman" w:hAnsi="Times New Roman" w:eastAsia="宋体"/>
          <w:sz w:val="24"/>
        </w:rPr>
        <w:t>[18] Apache ECharts Team. ECharts Documentation[EB/OL]. https://echarts.apache.org/, 2023-10-30.</w:t>
      </w:r>
    </w:p>
    <w:p>
      <w:pPr>
        <w:spacing w:lineRule="exact" w:line="440"/>
        <w:ind w:firstLine="480"/>
      </w:pPr>
      <w:r>
        <w:rPr>
          <w:rFonts w:ascii="Times New Roman" w:hAnsi="Times New Roman" w:eastAsia="宋体"/>
          <w:sz w:val="24"/>
        </w:rPr>
        <w:t>[19] 黄伟,赵敏.服务器性能监控关键技术研究[J].计算机科学,2022,49(6):145-151.</w:t>
      </w:r>
    </w:p>
    <w:p>
      <w:pPr>
        <w:spacing w:lineRule="exact" w:line="440"/>
        <w:ind w:firstLine="480"/>
      </w:pPr>
      <w:r>
        <w:rPr>
          <w:rFonts w:ascii="Times New Roman" w:hAnsi="Times New Roman" w:eastAsia="宋体"/>
          <w:sz w:val="24"/>
        </w:rPr>
        <w:t>[20] 陈刚,李梅.基于JWT的Web应用安全认证机制[J].信息安全与技术,2023,14(2):78-84.</w:t>
      </w:r>
    </w:p>
    <w:p>
      <w:pPr>
        <w:jc w:val="center"/>
      </w:pPr>
      <w:r>
        <w:rPr>
          <w:rFonts w:ascii="Times New Roman" w:hAnsi="Times New Roman" w:eastAsia="黑体"/>
          <w:b/>
          <w:sz w:val="30"/>
        </w:rPr>
        <w:t>致谢</w:t>
      </w:r>
    </w:p>
    <w:p>
      <w:pPr>
        <w:spacing w:lineRule="exact" w:line="440"/>
        <w:ind w:firstLine="480"/>
      </w:pPr>
      <w:r>
        <w:rPr>
          <w:rFonts w:ascii="Times New Roman" w:hAnsi="Times New Roman" w:eastAsia="宋体"/>
          <w:sz w:val="24"/>
        </w:rPr>
        <w:t>时光荏苒，转眼间大学四年的学习生活即将结束。在此毕业设计完成之际，我要向所有给予我帮助和支持的老师、同学和家人表示衷心的感谢。</w:t>
      </w:r>
    </w:p>
    <w:p>
      <w:pPr>
        <w:spacing w:lineRule="exact" w:line="440"/>
        <w:ind w:firstLine="480"/>
      </w:pPr>
      <w:r>
        <w:rPr>
          <w:rFonts w:ascii="Times New Roman" w:hAnsi="Times New Roman" w:eastAsia="宋体"/>
          <w:sz w:val="24"/>
        </w:rPr>
        <w:t>首先，我要特别感谢我的指导老师。在整个毕业设计过程中，老师给予了我悉心的指导和热情的帮助。从选题到系统设计，从编码实现到论文撰写，老师都提出了许多宝贵的意见和建议。每当我遇到困难和问题时，老师总是耐心地为我解答，引导我思考解决方案。老师严谨的治学态度和渊博的专业知识让我受益匪浅，将对我今后的学习和工作产生深远的影响。</w:t>
      </w:r>
    </w:p>
    <w:p>
      <w:pPr>
        <w:spacing w:lineRule="exact" w:line="440"/>
        <w:ind w:firstLine="480"/>
      </w:pPr>
      <w:r>
        <w:rPr>
          <w:rFonts w:ascii="Times New Roman" w:hAnsi="Times New Roman" w:eastAsia="宋体"/>
          <w:sz w:val="24"/>
        </w:rPr>
        <w:t>其次，我要感谢我的同学和朋友们。在开发过程中，我们经常一起讨论技术问题，分享学习心得，相互鼓励和支持。正是这种团结互助的氛围，让我能够克服一个又一个的技术难题，最终完成系统的开发。</w:t>
      </w:r>
    </w:p>
    <w:p>
      <w:pPr>
        <w:spacing w:lineRule="exact" w:line="440"/>
        <w:ind w:firstLine="480"/>
      </w:pPr>
      <w:r>
        <w:rPr>
          <w:rFonts w:ascii="Times New Roman" w:hAnsi="Times New Roman" w:eastAsia="宋体"/>
          <w:sz w:val="24"/>
        </w:rPr>
        <w:t>同时，我要感谢学院提供的良好学习环境和实验条件，以及各位任课老师四年来的辛勤培养。你们传授的专业知识和技能，为我完成这个项目打下了坚实的基础。</w:t>
      </w:r>
    </w:p>
    <w:p>
      <w:pPr>
        <w:spacing w:lineRule="exact" w:line="440"/>
        <w:ind w:firstLine="480"/>
      </w:pPr>
      <w:r>
        <w:rPr>
          <w:rFonts w:ascii="Times New Roman" w:hAnsi="Times New Roman" w:eastAsia="宋体"/>
          <w:sz w:val="24"/>
        </w:rPr>
        <w:t>最后，我要感谢我的父母和家人。正是你们无私的关爱和默默的支持，让我能够安心完成学业。你们的理解和鼓励是我前进的动力。</w:t>
      </w:r>
    </w:p>
    <w:p>
      <w:pPr>
        <w:spacing w:lineRule="exact" w:line="440"/>
        <w:ind w:firstLine="480"/>
      </w:pPr>
      <w:r>
        <w:rPr>
          <w:rFonts w:ascii="Times New Roman" w:hAnsi="Times New Roman" w:eastAsia="宋体"/>
          <w:sz w:val="24"/>
        </w:rPr>
        <w:t>在完成毕业设计的过程中，我不仅巩固了专业知识，更培养了独立思考和解决问题的能力。这将是我人生中一段宝贵的经历。虽然毕业设计已经完成，但学习永无止境。我将继续努力，在今后的工作和学习中不断进步。</w:t>
      </w:r>
    </w:p>
    <w:p>
      <w:pPr>
        <w:spacing w:lineRule="exact" w:line="440"/>
        <w:ind w:firstLine="480"/>
      </w:pPr>
      <w:r>
        <w:rPr>
          <w:rFonts w:ascii="Times New Roman" w:hAnsi="Times New Roman" w:eastAsia="宋体"/>
          <w:sz w:val="24"/>
        </w:rPr>
        <w:t>再次向所有帮助过我的人表示最诚挚的谢意！</w:t>
      </w:r>
    </w:p>
    <w:sectPr w:rsidR="00FC693F" w:rsidRPr="0006063C" w:rsidSect="00034616">
      <w:pgSz w:w="12240" w:h="15840"/>
      <w:pgMar w:top="1440" w:right="1474" w:bottom="1440"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